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DF1B" w14:textId="77777777" w:rsidR="0092061E" w:rsidRDefault="00000000">
      <w:pPr>
        <w:spacing w:line="264" w:lineRule="auto" w:after="160"/>
        <w:jc w:val="left"/>
        <w:rPr>
          <w:lang w:eastAsia="zh-CN"/>
        </w:rPr>
      </w:pPr>
      <w:r>
        <w:rPr>
          <w:rFonts w:ascii="Times New Roman" w:hAnsi="Times New Roman" w:eastAsia="黑体"/>
          <w:b/>
          <w:sz w:val="29"/>
          <w:lang w:eastAsia="zh-CN"/>
        </w:rPr>
        <w:t>基于</w:t>
      </w:r>
      <w:r>
        <w:rPr>
          <w:rFonts w:ascii="Times New Roman" w:hAnsi="Times New Roman" w:eastAsia="黑体"/>
          <w:b/>
          <w:sz w:val="29"/>
          <w:lang w:eastAsia="zh-CN"/>
        </w:rPr>
        <w:t xml:space="preserve"> FAERS </w:t>
      </w:r>
      <w:r>
        <w:rPr>
          <w:rFonts w:ascii="Times New Roman" w:hAnsi="Times New Roman" w:eastAsia="黑体"/>
          <w:b/>
          <w:sz w:val="29"/>
          <w:lang w:eastAsia="zh-CN"/>
        </w:rPr>
        <w:t>数据库的</w:t>
      </w:r>
      <w:proofErr w:type="gramStart"/>
      <w:r>
        <w:rPr>
          <w:rFonts w:ascii="Times New Roman" w:hAnsi="Times New Roman" w:eastAsia="黑体"/>
          <w:b/>
          <w:sz w:val="29"/>
          <w:lang w:eastAsia="zh-CN"/>
        </w:rPr>
        <w:t>唑吡坦相关</w:t>
      </w:r>
      <w:proofErr w:type="gramEnd"/>
      <w:r>
        <w:rPr>
          <w:rFonts w:ascii="Times New Roman" w:hAnsi="Times New Roman" w:eastAsia="黑体"/>
          <w:b/>
          <w:sz w:val="29"/>
          <w:lang w:eastAsia="zh-CN"/>
        </w:rPr>
        <w:t>老年跌倒事件信号挖掘及报告特征分析</w:t>
      </w:r>
    </w:p>
    <w:p w14:paraId="0114D2B3" w14:textId="77777777" w:rsidR="0092061E" w:rsidRDefault="00000000">
      <w:pPr>
        <w:spacing w:line="252" w:lineRule="auto" w:after="40"/>
        <w:jc w:val="left"/>
        <w:rPr>
          <w:lang w:eastAsia="zh-CN"/>
        </w:rPr>
      </w:pPr>
      <w:r>
        <w:rPr>
          <w:rFonts w:ascii="Times New Roman" w:hAnsi="Times New Roman" w:eastAsia="仿宋"/>
          <w:sz w:val="17"/>
          <w:lang w:eastAsia="zh-CN"/>
        </w:rPr>
        <w:t>作者：邵燕</w:t>
      </w:r>
      <w:proofErr w:type="gramStart"/>
      <w:r>
        <w:rPr>
          <w:rFonts w:ascii="Times New Roman" w:hAnsi="Times New Roman" w:eastAsia="仿宋"/>
          <w:sz w:val="17"/>
          <w:lang w:eastAsia="zh-CN"/>
        </w:rPr>
        <w:t>鳞</w:t>
      </w:r>
      <w:proofErr w:type="gramEnd"/>
    </w:p>
    <w:p w14:paraId="16E3BFDF" w14:textId="6B2B1DB9" w:rsidR="0092061E" w:rsidRDefault="00000000">
      <w:pPr>
        <w:spacing w:line="252" w:lineRule="auto" w:after="40"/>
        <w:jc w:val="left"/>
        <w:rPr>
          <w:lang w:eastAsia="zh-CN"/>
        </w:rPr>
      </w:pPr>
      <w:r>
        <w:rPr>
          <w:rFonts w:ascii="Times New Roman" w:hAnsi="Times New Roman" w:eastAsia="仿宋"/>
          <w:sz w:val="17"/>
          <w:lang w:eastAsia="zh-CN"/>
        </w:rPr>
        <w:t>工作单位：中山大学，广东省</w:t>
      </w:r>
      <w:r w:rsidR="00736B1E">
        <w:rPr>
          <w:rFonts w:hint="eastAsia" w:ascii="Times New Roman" w:hAnsi="Times New Roman" w:eastAsia="仿宋"/>
          <w:sz w:val="17"/>
          <w:lang w:eastAsia="zh-CN"/>
        </w:rPr>
        <w:t>深圳</w:t>
      </w:r>
      <w:r>
        <w:rPr>
          <w:rFonts w:ascii="Times New Roman" w:hAnsi="Times New Roman" w:eastAsia="仿宋"/>
          <w:sz w:val="17"/>
          <w:lang w:eastAsia="zh-CN"/>
        </w:rPr>
        <w:t>市，</w:t>
      </w:r>
      <w:r>
        <w:rPr>
          <w:rFonts w:ascii="Times New Roman" w:hAnsi="Times New Roman" w:eastAsia="仿宋"/>
          <w:sz w:val="17"/>
          <w:lang w:eastAsia="zh-CN"/>
        </w:rPr>
        <w:t>51</w:t>
      </w:r>
      <w:r w:rsidR="00736B1E">
        <w:rPr>
          <w:rFonts w:hint="eastAsia" w:ascii="Times New Roman" w:hAnsi="Times New Roman" w:eastAsia="仿宋"/>
          <w:sz w:val="17"/>
          <w:lang w:eastAsia="zh-CN"/>
        </w:rPr>
        <w:t>8000</w:t>
      </w:r>
      <w:r>
        <w:rPr>
          <w:rFonts w:ascii="Times New Roman" w:hAnsi="Times New Roman" w:eastAsia="仿宋"/>
          <w:sz w:val="17"/>
          <w:lang w:eastAsia="zh-CN"/>
        </w:rPr>
        <w:t>，中国</w:t>
      </w:r>
    </w:p>
    <w:p w14:paraId="3A44933F" w14:textId="20FBD06B" w:rsidR="0092061E" w:rsidRDefault="00000000">
      <w:pPr>
        <w:spacing w:line="252" w:lineRule="auto" w:after="40"/>
        <w:jc w:val="left"/>
      </w:pPr>
      <w:r>
        <w:rPr>
          <w:rFonts w:ascii="Times New Roman" w:hAnsi="Times New Roman" w:eastAsia="仿宋"/>
          <w:sz w:val="17"/>
        </w:rPr>
        <w:t>通信作者：</w:t>
      </w:r>
      <w:r w:rsidR="00736B1E">
        <w:rPr>
          <w:rFonts w:hint="eastAsia" w:ascii="Times New Roman" w:hAnsi="Times New Roman" w:eastAsia="仿宋"/>
          <w:sz w:val="17"/>
          <w:lang w:eastAsia="zh-CN"/>
        </w:rPr>
        <w:t>刘娟</w:t>
      </w:r>
      <w:r>
        <w:rPr>
          <w:rFonts w:ascii="Times New Roman" w:hAnsi="Times New Roman" w:eastAsia="仿宋"/>
          <w:sz w:val="17"/>
        </w:rPr>
        <w:t>，</w:t>
      </w:r>
      <w:proofErr w:type="spellStart"/>
      <w:r>
        <w:rPr>
          <w:rFonts w:ascii="Times New Roman" w:hAnsi="Times New Roman" w:eastAsia="仿宋"/>
          <w:sz w:val="17"/>
        </w:rPr>
        <w:t>E-mail</w:t>
      </w:r>
      <w:r>
        <w:rPr>
          <w:rFonts w:ascii="Times New Roman" w:hAnsi="Times New Roman" w:eastAsia="仿宋"/>
          <w:sz w:val="17"/>
        </w:rPr>
        <w:t>：</w:t>
      </w:r>
      <w:r w:rsidR="00736B1E">
        <w:rPr>
          <w:rFonts w:hint="eastAsia" w:ascii="Times New Roman" w:hAnsi="Times New Roman" w:eastAsia="仿宋"/>
          <w:sz w:val="17"/>
          <w:lang w:eastAsia="zh-CN"/>
        </w:rPr>
        <w:t>xxx</w:t>
      </w:r>
      <w:proofErr w:type="spellEnd"/>
    </w:p>
    <w:p w14:paraId="73D1B6EE" w14:textId="77777777" w:rsidR="0092061E" w:rsidRDefault="00000000">
      <w:pPr>
        <w:spacing w:line="252" w:lineRule="auto" w:after="40"/>
        <w:jc w:val="left"/>
        <w:rPr>
          <w:lang w:eastAsia="zh-CN"/>
        </w:rPr>
      </w:pPr>
      <w:r>
        <w:rPr>
          <w:rFonts w:ascii="Times New Roman" w:hAnsi="Times New Roman" w:eastAsia="仿宋"/>
          <w:sz w:val="17"/>
          <w:lang w:eastAsia="zh-CN"/>
        </w:rPr>
        <w:t>作者贡献：邵燕</w:t>
      </w:r>
      <w:proofErr w:type="gramStart"/>
      <w:r>
        <w:rPr>
          <w:rFonts w:ascii="Times New Roman" w:hAnsi="Times New Roman" w:eastAsia="仿宋"/>
          <w:sz w:val="17"/>
          <w:lang w:eastAsia="zh-CN"/>
        </w:rPr>
        <w:t>鳞</w:t>
      </w:r>
      <w:proofErr w:type="gramEnd"/>
      <w:r>
        <w:rPr>
          <w:rFonts w:ascii="Times New Roman" w:hAnsi="Times New Roman" w:eastAsia="仿宋"/>
          <w:sz w:val="17"/>
          <w:lang w:eastAsia="zh-CN"/>
        </w:rPr>
        <w:t>负责研究设计、数据分析、论文撰写与修订，并对全文负责。</w:t>
      </w:r>
    </w:p>
    <w:p w14:paraId="4F63C54A" w14:textId="77777777" w:rsidR="0092061E" w:rsidRDefault="00000000">
      <w:pPr>
        <w:keepNext/>
        <w:spacing w:after="60" w:line="276" w:lineRule="auto" w:before="100"/>
        <w:jc w:val="left"/>
        <w:rPr>
          <w:lang w:eastAsia="zh-CN"/>
        </w:rPr>
      </w:pPr>
      <w:r>
        <w:rPr>
          <w:rFonts w:ascii="Times New Roman" w:hAnsi="Times New Roman" w:eastAsia="黑体"/>
          <w:b/>
          <w:sz w:val="20"/>
          <w:lang w:eastAsia="zh-CN"/>
        </w:rPr>
        <w:t>摘要</w:t>
      </w:r>
    </w:p>
    <w:p w14:paraId="41949966" w14:textId="77777777" w:rsidR="0092061E" w:rsidRDefault="00000000">
      <w:pPr>
        <w:spacing w:after="0" w:line="260" w:lineRule="exact"/>
        <w:ind w:firstLine="420"/>
        <w:rPr>
          <w:lang w:eastAsia="zh-CN"/>
        </w:rPr>
      </w:pPr>
      <w:r>
        <w:rPr>
          <w:rFonts w:ascii="Times New Roman" w:hAnsi="Times New Roman" w:eastAsia="宋体"/>
          <w:b/>
          <w:sz w:val="17"/>
          <w:lang w:eastAsia="zh-CN"/>
        </w:rPr>
        <w:t>目的</w:t>
      </w:r>
      <w:r>
        <w:rPr>
          <w:rFonts w:ascii="Times New Roman" w:hAnsi="Times New Roman" w:eastAsia="宋体"/>
          <w:sz w:val="17"/>
          <w:lang w:eastAsia="zh-CN"/>
        </w:rPr>
        <w:t xml:space="preserve"> </w:t>
      </w:r>
      <w:r>
        <w:rPr>
          <w:rFonts w:ascii="Times New Roman" w:hAnsi="Times New Roman" w:eastAsia="宋体"/>
          <w:sz w:val="17"/>
          <w:lang w:eastAsia="zh-CN"/>
        </w:rPr>
        <w:t>基于美国食品药品监督管理局不良事件报告系统数据库，挖掘</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老年跌倒事件的药物警戒信号，为老年患者安全用药提供参考。</w:t>
      </w:r>
    </w:p>
    <w:p w14:paraId="7CCDBF02" w14:textId="77777777" w:rsidR="0092061E" w:rsidRDefault="00000000">
      <w:pPr>
        <w:spacing w:after="0" w:line="260" w:lineRule="exact"/>
        <w:ind w:firstLine="420"/>
        <w:rPr>
          <w:lang w:eastAsia="zh-CN"/>
        </w:rPr>
      </w:pPr>
      <w:r>
        <w:rPr>
          <w:rFonts w:ascii="Times New Roman" w:hAnsi="Times New Roman" w:eastAsia="宋体"/>
          <w:b/>
          <w:sz w:val="17"/>
          <w:lang w:eastAsia="zh-CN"/>
        </w:rPr>
        <w:t>方法</w:t>
      </w:r>
      <w:r>
        <w:rPr>
          <w:rFonts w:ascii="Times New Roman" w:hAnsi="Times New Roman" w:eastAsia="宋体"/>
          <w:sz w:val="17"/>
          <w:lang w:eastAsia="zh-CN"/>
        </w:rPr>
        <w:t xml:space="preserve"> </w:t>
      </w:r>
      <w:r>
        <w:rPr>
          <w:rFonts w:ascii="Times New Roman" w:hAnsi="Times New Roman" w:eastAsia="宋体"/>
          <w:sz w:val="17"/>
          <w:lang w:eastAsia="zh-CN"/>
        </w:rPr>
        <w:t>提取该数据库</w:t>
      </w:r>
      <w:r>
        <w:rPr>
          <w:rFonts w:ascii="Times New Roman" w:hAnsi="Times New Roman" w:eastAsia="宋体"/>
          <w:sz w:val="17"/>
          <w:lang w:eastAsia="zh-CN"/>
        </w:rPr>
        <w:t>2004</w:t>
      </w:r>
      <w:r>
        <w:rPr>
          <w:rFonts w:ascii="Times New Roman" w:hAnsi="Times New Roman" w:eastAsia="宋体"/>
          <w:sz w:val="17"/>
          <w:lang w:eastAsia="zh-CN"/>
        </w:rPr>
        <w:t>年第</w:t>
      </w:r>
      <w:r>
        <w:rPr>
          <w:rFonts w:ascii="Times New Roman" w:hAnsi="Times New Roman" w:eastAsia="宋体"/>
          <w:sz w:val="17"/>
          <w:lang w:eastAsia="zh-CN"/>
        </w:rPr>
        <w:t>1</w:t>
      </w:r>
      <w:r>
        <w:rPr>
          <w:rFonts w:ascii="Times New Roman" w:hAnsi="Times New Roman" w:eastAsia="宋体"/>
          <w:sz w:val="17"/>
          <w:lang w:eastAsia="zh-CN"/>
        </w:rPr>
        <w:t>季度至</w:t>
      </w:r>
      <w:r>
        <w:rPr>
          <w:rFonts w:ascii="Times New Roman" w:hAnsi="Times New Roman" w:eastAsia="宋体"/>
          <w:sz w:val="17"/>
          <w:lang w:eastAsia="zh-CN"/>
        </w:rPr>
        <w:t>2025</w:t>
      </w:r>
      <w:r>
        <w:rPr>
          <w:rFonts w:ascii="Times New Roman" w:hAnsi="Times New Roman" w:eastAsia="宋体"/>
          <w:sz w:val="17"/>
          <w:lang w:eastAsia="zh-CN"/>
        </w:rPr>
        <w:t>年第</w:t>
      </w:r>
      <w:r>
        <w:rPr>
          <w:rFonts w:ascii="Times New Roman" w:hAnsi="Times New Roman" w:eastAsia="宋体"/>
          <w:sz w:val="17"/>
          <w:lang w:eastAsia="zh-CN"/>
        </w:rPr>
        <w:t>4</w:t>
      </w:r>
      <w:r>
        <w:rPr>
          <w:rFonts w:ascii="Times New Roman" w:hAnsi="Times New Roman" w:eastAsia="宋体"/>
          <w:sz w:val="17"/>
          <w:lang w:eastAsia="zh-CN"/>
        </w:rPr>
        <w:t>季度</w:t>
      </w:r>
      <w:proofErr w:type="gramStart"/>
      <w:r>
        <w:rPr>
          <w:rFonts w:ascii="Times New Roman" w:hAnsi="Times New Roman" w:eastAsia="宋体"/>
          <w:sz w:val="17"/>
          <w:lang w:eastAsia="zh-CN"/>
        </w:rPr>
        <w:t>病例级报告</w:t>
      </w:r>
      <w:proofErr w:type="gramEnd"/>
      <w:r>
        <w:rPr>
          <w:rFonts w:ascii="Times New Roman" w:hAnsi="Times New Roman" w:eastAsia="宋体"/>
          <w:sz w:val="17"/>
          <w:lang w:eastAsia="zh-CN"/>
        </w:rPr>
        <w:t>，纳入</w:t>
      </w:r>
      <w:r>
        <w:rPr>
          <w:rFonts w:ascii="Times New Roman" w:hAnsi="Times New Roman" w:eastAsia="宋体"/>
          <w:sz w:val="17"/>
          <w:lang w:eastAsia="zh-CN"/>
        </w:rPr>
        <w:t>65</w:t>
      </w:r>
      <w:r>
        <w:rPr>
          <w:rFonts w:ascii="Times New Roman" w:hAnsi="Times New Roman" w:eastAsia="宋体"/>
          <w:sz w:val="17"/>
          <w:lang w:eastAsia="zh-CN"/>
        </w:rPr>
        <w:t>～</w:t>
      </w:r>
      <w:r>
        <w:rPr>
          <w:rFonts w:ascii="Times New Roman" w:hAnsi="Times New Roman" w:eastAsia="宋体"/>
          <w:sz w:val="17"/>
          <w:lang w:eastAsia="zh-CN"/>
        </w:rPr>
        <w:t>120</w:t>
      </w:r>
      <w:r>
        <w:rPr>
          <w:rFonts w:ascii="Times New Roman" w:hAnsi="Times New Roman" w:eastAsia="宋体"/>
          <w:sz w:val="17"/>
          <w:lang w:eastAsia="zh-CN"/>
        </w:rPr>
        <w:t>岁老年病例。以</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坦列为主要或次要怀疑药物为主分析口径，以主要怀疑药物为敏感性分析口径；以</w:t>
      </w:r>
      <w:r>
        <w:rPr>
          <w:rFonts w:ascii="Times New Roman" w:hAnsi="Times New Roman" w:eastAsia="宋体"/>
          <w:sz w:val="17"/>
          <w:lang w:eastAsia="zh-CN"/>
        </w:rPr>
        <w:t>MedDRA</w:t>
      </w:r>
      <w:r>
        <w:rPr>
          <w:rFonts w:ascii="Times New Roman" w:hAnsi="Times New Roman" w:eastAsia="宋体"/>
          <w:sz w:val="17"/>
          <w:lang w:eastAsia="zh-CN"/>
        </w:rPr>
        <w:t>首选语</w:t>
      </w:r>
      <w:r>
        <w:rPr>
          <w:rFonts w:ascii="Times New Roman" w:hAnsi="Times New Roman" w:eastAsia="宋体"/>
          <w:sz w:val="17"/>
          <w:lang w:eastAsia="zh-CN"/>
        </w:rPr>
        <w:t>FALL</w:t>
      </w:r>
      <w:r>
        <w:rPr>
          <w:rFonts w:ascii="Times New Roman" w:hAnsi="Times New Roman" w:eastAsia="宋体"/>
          <w:sz w:val="17"/>
          <w:lang w:eastAsia="zh-CN"/>
        </w:rPr>
        <w:t>或</w:t>
      </w:r>
      <w:r>
        <w:rPr>
          <w:rFonts w:ascii="Times New Roman" w:hAnsi="Times New Roman" w:eastAsia="宋体"/>
          <w:sz w:val="17"/>
          <w:lang w:eastAsia="zh-CN"/>
        </w:rPr>
        <w:t>DROP ATTACKS</w:t>
      </w:r>
      <w:r>
        <w:rPr>
          <w:rFonts w:ascii="Times New Roman" w:hAnsi="Times New Roman" w:eastAsia="宋体"/>
          <w:sz w:val="17"/>
          <w:lang w:eastAsia="zh-CN"/>
        </w:rPr>
        <w:t>定义跌倒事件，采用</w:t>
      </w:r>
      <w:r>
        <w:rPr>
          <w:rFonts w:ascii="Times New Roman" w:hAnsi="Times New Roman" w:eastAsia="宋体"/>
          <w:sz w:val="17"/>
          <w:lang w:eastAsia="zh-CN"/>
        </w:rPr>
        <w:t>ROR</w:t>
      </w:r>
      <w:r>
        <w:rPr>
          <w:rFonts w:ascii="Times New Roman" w:hAnsi="Times New Roman" w:eastAsia="宋体"/>
          <w:sz w:val="17"/>
          <w:lang w:eastAsia="zh-CN"/>
        </w:rPr>
        <w:t>、</w:t>
      </w:r>
      <w:r>
        <w:rPr>
          <w:rFonts w:ascii="Times New Roman" w:hAnsi="Times New Roman" w:eastAsia="宋体"/>
          <w:sz w:val="17"/>
          <w:lang w:eastAsia="zh-CN"/>
        </w:rPr>
        <w:t>PRR</w:t>
      </w:r>
      <w:r>
        <w:rPr>
          <w:rFonts w:ascii="Times New Roman" w:hAnsi="Times New Roman" w:eastAsia="宋体"/>
          <w:sz w:val="17"/>
          <w:lang w:eastAsia="zh-CN"/>
        </w:rPr>
        <w:t>、</w:t>
      </w:r>
      <w:r>
        <w:rPr>
          <w:rFonts w:ascii="Times New Roman" w:hAnsi="Times New Roman" w:eastAsia="宋体"/>
          <w:sz w:val="17"/>
          <w:lang w:eastAsia="zh-CN"/>
        </w:rPr>
        <w:t>IC</w:t>
      </w:r>
      <w:r>
        <w:rPr>
          <w:rFonts w:ascii="Times New Roman" w:hAnsi="Times New Roman" w:eastAsia="宋体"/>
          <w:sz w:val="17"/>
          <w:lang w:eastAsia="zh-CN"/>
        </w:rPr>
        <w:t>、</w:t>
      </w:r>
      <w:r>
        <w:rPr>
          <w:rFonts w:ascii="Times New Roman" w:hAnsi="Times New Roman" w:eastAsia="宋体"/>
          <w:sz w:val="17"/>
          <w:lang w:eastAsia="zh-CN"/>
        </w:rPr>
        <w:t>EBGM</w:t>
      </w:r>
      <w:r>
        <w:rPr>
          <w:rFonts w:ascii="Times New Roman" w:hAnsi="Times New Roman" w:eastAsia="宋体"/>
          <w:sz w:val="17"/>
          <w:lang w:eastAsia="zh-CN"/>
        </w:rPr>
        <w:t>、调整后</w:t>
      </w:r>
      <w:r>
        <w:rPr>
          <w:rFonts w:ascii="Times New Roman" w:hAnsi="Times New Roman" w:eastAsia="宋体"/>
          <w:sz w:val="17"/>
          <w:lang w:eastAsia="zh-CN"/>
        </w:rPr>
        <w:t>ROR</w:t>
      </w:r>
      <w:r>
        <w:rPr>
          <w:rFonts w:ascii="Times New Roman" w:hAnsi="Times New Roman" w:eastAsia="宋体"/>
          <w:sz w:val="17"/>
          <w:lang w:eastAsia="zh-CN"/>
        </w:rPr>
        <w:t>、共现网络和机器学习方法分析。</w:t>
      </w:r>
    </w:p>
    <w:p w14:paraId="7C25B193" w14:textId="77777777" w:rsidR="0092061E" w:rsidRDefault="00000000">
      <w:pPr>
        <w:spacing w:after="0" w:line="260" w:lineRule="exact"/>
        <w:ind w:firstLine="420"/>
        <w:rPr>
          <w:lang w:eastAsia="zh-CN"/>
        </w:rPr>
      </w:pPr>
      <w:r>
        <w:rPr>
          <w:rFonts w:ascii="Times New Roman" w:hAnsi="Times New Roman" w:eastAsia="宋体"/>
          <w:b/>
          <w:sz w:val="17"/>
          <w:lang w:eastAsia="zh-CN"/>
        </w:rPr>
        <w:t>结果</w:t>
      </w:r>
      <w:r>
        <w:rPr>
          <w:rFonts w:ascii="Times New Roman" w:hAnsi="Times New Roman" w:eastAsia="宋体"/>
          <w:sz w:val="17"/>
          <w:lang w:eastAsia="zh-CN"/>
        </w:rPr>
        <w:t xml:space="preserve"> </w:t>
      </w:r>
      <w:proofErr w:type="gramStart"/>
      <w:r>
        <w:rPr>
          <w:rFonts w:ascii="Times New Roman" w:hAnsi="Times New Roman" w:eastAsia="宋体"/>
          <w:sz w:val="17"/>
          <w:lang w:eastAsia="zh-CN"/>
        </w:rPr>
        <w:t>主分析识别唑吡坦相关</w:t>
      </w:r>
      <w:proofErr w:type="gramEnd"/>
      <w:r>
        <w:rPr>
          <w:rFonts w:ascii="Times New Roman" w:hAnsi="Times New Roman" w:eastAsia="宋体"/>
          <w:sz w:val="17"/>
          <w:lang w:eastAsia="zh-CN"/>
        </w:rPr>
        <w:t>报告</w:t>
      </w:r>
      <w:r>
        <w:rPr>
          <w:rFonts w:ascii="Times New Roman" w:hAnsi="Times New Roman" w:eastAsia="宋体"/>
          <w:sz w:val="17"/>
          <w:lang w:eastAsia="zh-CN"/>
        </w:rPr>
        <w:t>7798</w:t>
      </w:r>
      <w:r>
        <w:rPr>
          <w:rFonts w:ascii="Times New Roman" w:hAnsi="Times New Roman" w:eastAsia="宋体"/>
          <w:sz w:val="17"/>
          <w:lang w:eastAsia="zh-CN"/>
        </w:rPr>
        <w:t>例，其中跌倒事件</w:t>
      </w:r>
      <w:r>
        <w:rPr>
          <w:rFonts w:ascii="Times New Roman" w:hAnsi="Times New Roman" w:eastAsia="宋体"/>
          <w:sz w:val="17"/>
          <w:lang w:eastAsia="zh-CN"/>
        </w:rPr>
        <w:t>1058</w:t>
      </w:r>
      <w:r>
        <w:rPr>
          <w:rFonts w:ascii="Times New Roman" w:hAnsi="Times New Roman" w:eastAsia="宋体"/>
          <w:sz w:val="17"/>
          <w:lang w:eastAsia="zh-CN"/>
        </w:rPr>
        <w:t>例，跌倒报告占比为</w:t>
      </w:r>
      <w:r>
        <w:rPr>
          <w:rFonts w:ascii="Times New Roman" w:hAnsi="Times New Roman" w:eastAsia="宋体"/>
          <w:sz w:val="17"/>
          <w:lang w:eastAsia="zh-CN"/>
        </w:rPr>
        <w:t>13.57%</w:t>
      </w:r>
      <w:r>
        <w:rPr>
          <w:rFonts w:ascii="Times New Roman" w:hAnsi="Times New Roman" w:eastAsia="宋体"/>
          <w:sz w:val="17"/>
          <w:lang w:eastAsia="zh-CN"/>
        </w:rPr>
        <w:t>，非</w:t>
      </w:r>
      <w:proofErr w:type="gramStart"/>
      <w:r>
        <w:rPr>
          <w:rFonts w:ascii="Times New Roman" w:hAnsi="Times New Roman" w:eastAsia="宋体"/>
          <w:sz w:val="17"/>
          <w:lang w:eastAsia="zh-CN"/>
        </w:rPr>
        <w:t>唑吡坦报告组</w:t>
      </w:r>
      <w:proofErr w:type="gramEnd"/>
      <w:r>
        <w:rPr>
          <w:rFonts w:ascii="Times New Roman" w:hAnsi="Times New Roman" w:eastAsia="宋体"/>
          <w:sz w:val="17"/>
          <w:lang w:eastAsia="zh-CN"/>
        </w:rPr>
        <w:t>为</w:t>
      </w:r>
      <w:r>
        <w:rPr>
          <w:rFonts w:ascii="Times New Roman" w:hAnsi="Times New Roman" w:eastAsia="宋体"/>
          <w:sz w:val="17"/>
          <w:lang w:eastAsia="zh-CN"/>
        </w:rPr>
        <w:t>3.17%</w:t>
      </w:r>
      <w:r>
        <w:rPr>
          <w:rFonts w:ascii="Times New Roman" w:hAnsi="Times New Roman" w:eastAsia="宋体"/>
          <w:sz w:val="17"/>
          <w:lang w:eastAsia="zh-CN"/>
        </w:rPr>
        <w:t>。</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坦与跌倒事件呈稳定阳性报告信号，</w:t>
      </w:r>
      <w:r>
        <w:rPr>
          <w:rFonts w:ascii="Times New Roman" w:hAnsi="Times New Roman" w:eastAsia="宋体"/>
          <w:sz w:val="17"/>
          <w:lang w:eastAsia="zh-CN"/>
        </w:rPr>
        <w:t>ROR</w:t>
      </w:r>
      <w:r>
        <w:rPr>
          <w:rFonts w:ascii="Times New Roman" w:hAnsi="Times New Roman" w:eastAsia="宋体"/>
          <w:sz w:val="17"/>
          <w:lang w:eastAsia="zh-CN"/>
        </w:rPr>
        <w:t>为</w:t>
      </w:r>
      <w:r>
        <w:rPr>
          <w:rFonts w:ascii="Times New Roman" w:hAnsi="Times New Roman" w:eastAsia="宋体"/>
          <w:sz w:val="17"/>
          <w:lang w:eastAsia="zh-CN"/>
        </w:rPr>
        <w:t>4.80</w:t>
      </w:r>
      <w:r>
        <w:rPr>
          <w:rFonts w:ascii="Times New Roman" w:hAnsi="Times New Roman" w:eastAsia="宋体"/>
          <w:sz w:val="17"/>
          <w:lang w:eastAsia="zh-CN"/>
        </w:rPr>
        <w:t>（</w:t>
      </w:r>
      <w:r>
        <w:rPr>
          <w:rFonts w:ascii="Times New Roman" w:hAnsi="Times New Roman" w:eastAsia="宋体"/>
          <w:sz w:val="17"/>
          <w:lang w:eastAsia="zh-CN"/>
        </w:rPr>
        <w:t>95%CI</w:t>
      </w:r>
      <w:r>
        <w:rPr>
          <w:rFonts w:ascii="Times New Roman" w:hAnsi="Times New Roman" w:eastAsia="宋体"/>
          <w:sz w:val="17"/>
          <w:lang w:eastAsia="zh-CN"/>
        </w:rPr>
        <w:t>：</w:t>
      </w:r>
      <w:r>
        <w:rPr>
          <w:rFonts w:ascii="Times New Roman" w:hAnsi="Times New Roman" w:eastAsia="宋体"/>
          <w:sz w:val="17"/>
          <w:lang w:eastAsia="zh-CN"/>
        </w:rPr>
        <w:t>4.49</w:t>
      </w:r>
      <w:r>
        <w:rPr>
          <w:rFonts w:ascii="Times New Roman" w:hAnsi="Times New Roman" w:eastAsia="宋体"/>
          <w:sz w:val="17"/>
          <w:lang w:eastAsia="zh-CN"/>
        </w:rPr>
        <w:t>～</w:t>
      </w:r>
      <w:r>
        <w:rPr>
          <w:rFonts w:ascii="Times New Roman" w:hAnsi="Times New Roman" w:eastAsia="宋体"/>
          <w:sz w:val="17"/>
          <w:lang w:eastAsia="zh-CN"/>
        </w:rPr>
        <w:t>5.12</w:t>
      </w:r>
      <w:r>
        <w:rPr>
          <w:rFonts w:ascii="Times New Roman" w:hAnsi="Times New Roman" w:eastAsia="宋体"/>
          <w:sz w:val="17"/>
          <w:lang w:eastAsia="zh-CN"/>
        </w:rPr>
        <w:t>）；进一步调整后，调整后</w:t>
      </w:r>
      <w:r>
        <w:rPr>
          <w:rFonts w:ascii="Times New Roman" w:hAnsi="Times New Roman" w:eastAsia="宋体"/>
          <w:sz w:val="17"/>
          <w:lang w:eastAsia="zh-CN"/>
        </w:rPr>
        <w:t>ROR</w:t>
      </w:r>
      <w:r>
        <w:rPr>
          <w:rFonts w:ascii="Times New Roman" w:hAnsi="Times New Roman" w:eastAsia="宋体"/>
          <w:sz w:val="17"/>
          <w:lang w:eastAsia="zh-CN"/>
        </w:rPr>
        <w:t>为</w:t>
      </w:r>
      <w:r>
        <w:rPr>
          <w:rFonts w:ascii="Times New Roman" w:hAnsi="Times New Roman" w:eastAsia="宋体"/>
          <w:sz w:val="17"/>
          <w:lang w:eastAsia="zh-CN"/>
        </w:rPr>
        <w:t>2.74</w:t>
      </w:r>
      <w:r>
        <w:rPr>
          <w:rFonts w:ascii="Times New Roman" w:hAnsi="Times New Roman" w:eastAsia="宋体"/>
          <w:sz w:val="17"/>
          <w:lang w:eastAsia="zh-CN"/>
        </w:rPr>
        <w:t>（</w:t>
      </w:r>
      <w:r>
        <w:rPr>
          <w:rFonts w:ascii="Times New Roman" w:hAnsi="Times New Roman" w:eastAsia="宋体"/>
          <w:sz w:val="17"/>
          <w:lang w:eastAsia="zh-CN"/>
        </w:rPr>
        <w:t>95%CI</w:t>
      </w:r>
      <w:r>
        <w:rPr>
          <w:rFonts w:ascii="Times New Roman" w:hAnsi="Times New Roman" w:eastAsia="宋体"/>
          <w:sz w:val="17"/>
          <w:lang w:eastAsia="zh-CN"/>
        </w:rPr>
        <w:t>：</w:t>
      </w:r>
      <w:r>
        <w:rPr>
          <w:rFonts w:ascii="Times New Roman" w:hAnsi="Times New Roman" w:eastAsia="宋体"/>
          <w:sz w:val="17"/>
          <w:lang w:eastAsia="zh-CN"/>
        </w:rPr>
        <w:t>2.56</w:t>
      </w:r>
      <w:r>
        <w:rPr>
          <w:rFonts w:ascii="Times New Roman" w:hAnsi="Times New Roman" w:eastAsia="宋体"/>
          <w:sz w:val="17"/>
          <w:lang w:eastAsia="zh-CN"/>
        </w:rPr>
        <w:t>～</w:t>
      </w:r>
      <w:r>
        <w:rPr>
          <w:rFonts w:ascii="Times New Roman" w:hAnsi="Times New Roman" w:eastAsia="宋体"/>
          <w:sz w:val="17"/>
          <w:lang w:eastAsia="zh-CN"/>
        </w:rPr>
        <w:t>2.93</w:t>
      </w:r>
      <w:r>
        <w:rPr>
          <w:rFonts w:ascii="Times New Roman" w:hAnsi="Times New Roman" w:eastAsia="宋体"/>
          <w:sz w:val="17"/>
          <w:lang w:eastAsia="zh-CN"/>
        </w:rPr>
        <w:t>）。</w:t>
      </w:r>
    </w:p>
    <w:p w14:paraId="4D1A4C5D" w14:textId="77777777" w:rsidR="0092061E" w:rsidRDefault="00000000">
      <w:pPr>
        <w:spacing w:after="0" w:line="260" w:lineRule="exact"/>
        <w:ind w:firstLine="420"/>
        <w:rPr>
          <w:lang w:eastAsia="zh-CN"/>
        </w:rPr>
      </w:pPr>
      <w:r>
        <w:rPr>
          <w:rFonts w:ascii="Times New Roman" w:hAnsi="Times New Roman" w:eastAsia="宋体"/>
          <w:b/>
          <w:sz w:val="17"/>
          <w:lang w:eastAsia="zh-CN"/>
        </w:rPr>
        <w:t>结论</w:t>
      </w:r>
      <w:r>
        <w:rPr>
          <w:rFonts w:ascii="Times New Roman" w:hAnsi="Times New Roman" w:eastAsia="宋体"/>
          <w:sz w:val="17"/>
          <w:lang w:eastAsia="zh-CN"/>
        </w:rPr>
        <w:t xml:space="preserve"> </w:t>
      </w:r>
      <w:proofErr w:type="gramStart"/>
      <w:r>
        <w:rPr>
          <w:rFonts w:ascii="Times New Roman" w:hAnsi="Times New Roman" w:eastAsia="宋体"/>
          <w:sz w:val="17"/>
          <w:lang w:eastAsia="zh-CN"/>
        </w:rPr>
        <w:t>唑吡坦在</w:t>
      </w:r>
      <w:proofErr w:type="gramEnd"/>
      <w:r>
        <w:rPr>
          <w:rFonts w:ascii="Times New Roman" w:hAnsi="Times New Roman" w:eastAsia="宋体"/>
          <w:sz w:val="17"/>
          <w:lang w:eastAsia="zh-CN"/>
        </w:rPr>
        <w:t>老年病例中与跌倒事件报告增加相关，相关报告常伴随神经认知、眩晕</w:t>
      </w:r>
      <w:r>
        <w:rPr>
          <w:rFonts w:ascii="Times New Roman" w:hAnsi="Times New Roman" w:eastAsia="宋体"/>
          <w:sz w:val="17"/>
          <w:lang w:eastAsia="zh-CN"/>
        </w:rPr>
        <w:t>/</w:t>
      </w:r>
      <w:r>
        <w:rPr>
          <w:rFonts w:ascii="Times New Roman" w:hAnsi="Times New Roman" w:eastAsia="宋体"/>
          <w:sz w:val="17"/>
          <w:lang w:eastAsia="zh-CN"/>
        </w:rPr>
        <w:t>晕厥、步态</w:t>
      </w:r>
      <w:r>
        <w:rPr>
          <w:rFonts w:ascii="Times New Roman" w:hAnsi="Times New Roman" w:eastAsia="宋体"/>
          <w:sz w:val="17"/>
          <w:lang w:eastAsia="zh-CN"/>
        </w:rPr>
        <w:t>/</w:t>
      </w:r>
      <w:r>
        <w:rPr>
          <w:rFonts w:ascii="Times New Roman" w:hAnsi="Times New Roman" w:eastAsia="宋体"/>
          <w:sz w:val="17"/>
          <w:lang w:eastAsia="zh-CN"/>
        </w:rPr>
        <w:t>平衡和低血压特征。该结果只能提示药物警戒信号，不能证明因果关系。</w:t>
      </w:r>
    </w:p>
    <w:p w14:paraId="04F05E49" w14:textId="77777777" w:rsidR="0092061E" w:rsidRDefault="00000000">
      <w:pPr>
        <w:spacing w:after="0" w:line="260" w:lineRule="exact"/>
        <w:ind w:firstLine="420"/>
        <w:rPr>
          <w:lang w:eastAsia="zh-CN"/>
        </w:rPr>
      </w:pPr>
      <w:r>
        <w:rPr>
          <w:rFonts w:ascii="Times New Roman" w:hAnsi="Times New Roman" w:eastAsia="宋体"/>
          <w:b/>
          <w:sz w:val="17"/>
          <w:lang w:eastAsia="zh-CN"/>
        </w:rPr>
        <w:t>关键词</w:t>
      </w:r>
      <w:r>
        <w:rPr>
          <w:rFonts w:ascii="Times New Roman" w:hAnsi="Times New Roman" w:eastAsia="宋体"/>
          <w:sz w:val="17"/>
          <w:lang w:eastAsia="zh-CN"/>
        </w:rPr>
        <w:t xml:space="preserve"> </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坦；美国不良事件报告系统；跌倒；老年人；药物警戒；信号挖掘；机器学习</w:t>
      </w:r>
    </w:p>
    <w:p w14:paraId="145DC979" w14:textId="77777777" w:rsidR="0092061E" w:rsidRDefault="00000000">
      <w:pPr>
        <w:spacing w:lineRule="exact" w:line="260" w:after="0"/>
        <w:ind w:firstLine="420"/>
        <w:jc w:val="center"/>
      </w:pPr>
      <w:r>
        <w:rPr>
          <w:rFonts w:ascii="Times New Roman" w:hAnsi="Times New Roman" w:eastAsia="宋体"/>
          <w:b/>
          <w:sz w:val="17"/>
        </w:rPr>
        <w:t>Signal Mining and Reporting Characteristics of Zolpidem-Related Falls in Older Adults Based on the FAERS Database</w:t>
      </w:r>
    </w:p>
    <w:p w14:paraId="6D06EE36" w14:textId="77777777" w:rsidR="0092061E" w:rsidRDefault="00000000">
      <w:pPr>
        <w:spacing w:line="252" w:lineRule="auto" w:after="40"/>
        <w:jc w:val="left"/>
      </w:pPr>
      <w:r>
        <w:rPr>
          <w:rFonts w:ascii="Times New Roman" w:hAnsi="Times New Roman" w:eastAsia="仿宋"/>
          <w:sz w:val="17"/>
        </w:rPr>
        <w:t>Authors: Shao Yanlin</w:t>
      </w:r>
    </w:p>
    <w:p w14:paraId="3DED83DB" w14:textId="4F355E70" w:rsidR="0092061E" w:rsidRDefault="00000000">
      <w:pPr>
        <w:spacing w:line="252" w:lineRule="auto" w:after="40"/>
        <w:jc w:val="left"/>
      </w:pPr>
      <w:r>
        <w:rPr>
          <w:rFonts w:ascii="Times New Roman" w:hAnsi="Times New Roman" w:eastAsia="仿宋"/>
          <w:sz w:val="17"/>
        </w:rPr>
        <w:t xml:space="preserve">Affiliation: Sun Yat-sen University, </w:t>
      </w:r>
      <w:r w:rsidR="00736B1E">
        <w:rPr>
          <w:rFonts w:hint="eastAsia" w:ascii="Times New Roman" w:hAnsi="Times New Roman" w:eastAsia="仿宋"/>
          <w:sz w:val="17"/>
          <w:lang w:eastAsia="zh-CN"/>
        </w:rPr>
        <w:t>Shenzhen</w:t>
      </w:r>
      <w:r>
        <w:rPr>
          <w:rFonts w:ascii="Times New Roman" w:hAnsi="Times New Roman" w:eastAsia="仿宋"/>
          <w:sz w:val="17"/>
        </w:rPr>
        <w:t xml:space="preserve"> 51</w:t>
      </w:r>
      <w:r w:rsidR="00736B1E">
        <w:rPr>
          <w:rFonts w:hint="eastAsia" w:ascii="Times New Roman" w:hAnsi="Times New Roman" w:eastAsia="仿宋"/>
          <w:sz w:val="17"/>
          <w:lang w:eastAsia="zh-CN"/>
        </w:rPr>
        <w:t>8000</w:t>
      </w:r>
      <w:r>
        <w:rPr>
          <w:rFonts w:ascii="Times New Roman" w:hAnsi="Times New Roman" w:eastAsia="仿宋"/>
          <w:sz w:val="17"/>
        </w:rPr>
        <w:t>, Guangdong, China</w:t>
      </w:r>
    </w:p>
    <w:p w14:paraId="5BE8344F" w14:textId="35BDCFF0" w:rsidR="0092061E" w:rsidRDefault="00000000">
      <w:pPr>
        <w:spacing w:line="252" w:lineRule="auto" w:after="40"/>
        <w:jc w:val="left"/>
      </w:pPr>
      <w:r>
        <w:rPr>
          <w:rFonts w:ascii="Times New Roman" w:hAnsi="Times New Roman" w:eastAsia="仿宋"/>
          <w:sz w:val="17"/>
        </w:rPr>
        <w:t xml:space="preserve">Corresponding author: </w:t>
      </w:r>
      <w:r w:rsidR="00736B1E">
        <w:rPr>
          <w:rFonts w:hint="eastAsia" w:ascii="Times New Roman" w:hAnsi="Times New Roman" w:eastAsia="仿宋"/>
          <w:sz w:val="17"/>
          <w:lang w:eastAsia="zh-CN"/>
        </w:rPr>
        <w:t>Liu Juan</w:t>
      </w:r>
      <w:r>
        <w:rPr>
          <w:rFonts w:ascii="Times New Roman" w:hAnsi="Times New Roman" w:eastAsia="仿宋"/>
          <w:sz w:val="17"/>
        </w:rPr>
        <w:t xml:space="preserve">, E-mail: </w:t>
      </w:r>
    </w:p>
    <w:p w14:paraId="762BAD09" w14:textId="77777777" w:rsidR="0092061E" w:rsidRDefault="00000000">
      <w:pPr>
        <w:keepNext/>
        <w:spacing w:line="276" w:lineRule="auto" w:before="100" w:after="60"/>
        <w:jc w:val="left"/>
      </w:pPr>
      <w:r>
        <w:rPr>
          <w:rFonts w:ascii="Times New Roman" w:hAnsi="Times New Roman" w:eastAsia="黑体"/>
          <w:b/>
          <w:sz w:val="20"/>
        </w:rPr>
        <w:t>Abstract</w:t>
      </w:r>
    </w:p>
    <w:p w14:paraId="049A3985" w14:textId="77777777" w:rsidR="0092061E" w:rsidRDefault="00000000">
      <w:pPr>
        <w:spacing w:lineRule="exact" w:line="260" w:after="0"/>
        <w:ind w:firstLine="420"/>
      </w:pPr>
      <w:r>
        <w:rPr>
          <w:rFonts w:ascii="Times New Roman" w:hAnsi="Times New Roman" w:eastAsia="宋体"/>
          <w:b/>
          <w:sz w:val="17"/>
        </w:rPr>
        <w:t>Objective:</w:t>
      </w:r>
      <w:r>
        <w:rPr>
          <w:rFonts w:ascii="Times New Roman" w:hAnsi="Times New Roman" w:eastAsia="宋体"/>
          <w:sz w:val="17"/>
        </w:rPr>
        <w:t xml:space="preserve"> To mine pharmacovigilance signals of zolpidem-related falls in older adults using the U.S. Food and Drug Administration Adverse Event Reporting System (FAERS), and to provide evidence for safer use of sedative-hypnotic drugs in older patients.</w:t>
      </w:r>
    </w:p>
    <w:p w14:paraId="2B9D518C" w14:textId="77777777" w:rsidR="0092061E" w:rsidRDefault="00000000">
      <w:pPr>
        <w:spacing w:lineRule="exact" w:line="260" w:after="0"/>
        <w:ind w:firstLine="420"/>
      </w:pPr>
      <w:r>
        <w:rPr>
          <w:rFonts w:ascii="Times New Roman" w:hAnsi="Times New Roman" w:eastAsia="宋体"/>
          <w:b/>
          <w:sz w:val="17"/>
        </w:rPr>
        <w:t>Methods:</w:t>
      </w:r>
      <w:r>
        <w:rPr>
          <w:rFonts w:ascii="Times New Roman" w:hAnsi="Times New Roman" w:eastAsia="宋体"/>
          <w:sz w:val="17"/>
        </w:rPr>
        <w:t xml:space="preserve"> Case-level FAERS reports from the first quarter of 2004 to the fourth quarter of 2025 were extracted. Older cases aged 65-120 years with recorded male or female sex were included. Reports in which zolpidem was coded as a primary or secondary suspect drug were used for the main analysis, and reports with zolpidem as the primary suspect drug were used for sensitivity analysis. Falls were defined </w:t>
      </w:r>
      <w:r>
        <w:rPr>
          <w:rFonts w:ascii="Times New Roman" w:hAnsi="Times New Roman" w:eastAsia="宋体"/>
          <w:sz w:val="17"/>
        </w:rPr>
        <w:lastRenderedPageBreak/>
        <w:t>by MedDRA preferred terms FALL or DROP ATTACKS. ROR, PRR, IC, EBGM, adjusted ROR, PT co-occurrence network analysis, and machine-learning-assisted analysis were performed.</w:t>
      </w:r>
    </w:p>
    <w:p w14:paraId="4D4E4478" w14:textId="77777777" w:rsidR="0092061E" w:rsidRDefault="00000000">
      <w:pPr>
        <w:spacing w:lineRule="exact" w:line="260" w:after="0"/>
        <w:ind w:firstLine="420"/>
      </w:pPr>
      <w:r>
        <w:rPr>
          <w:rFonts w:ascii="Times New Roman" w:hAnsi="Times New Roman" w:eastAsia="宋体"/>
          <w:b/>
          <w:sz w:val="17"/>
        </w:rPr>
        <w:t>Results:</w:t>
      </w:r>
      <w:r>
        <w:rPr>
          <w:rFonts w:ascii="Times New Roman" w:hAnsi="Times New Roman" w:eastAsia="宋体"/>
          <w:sz w:val="17"/>
        </w:rPr>
        <w:t xml:space="preserve"> A total of 7,798 zolpidem-related reports were identified in the main analysis, including 1,058 fall reports. The proportion of fall reports was 13.57% in the zolpidem group and 3.17% in the non-zolpidem group. Zolpidem showed a stable positive reporting signal for falls, with an ROR of 4.80 (95%CI: 4.49-5.12). After adjustment for core clinical factors and further adjustment for reporting source and indication-related factors, the adjusted RORs were 3.28 (95%CI: 3.07-3.51) and 2.74 (95%CI: 2.56-2.93), respectively.</w:t>
      </w:r>
    </w:p>
    <w:p w14:paraId="4EA59CEA" w14:textId="77777777" w:rsidR="0092061E" w:rsidRDefault="00000000">
      <w:pPr>
        <w:spacing w:lineRule="exact" w:line="260" w:after="0"/>
        <w:ind w:firstLine="420"/>
      </w:pPr>
      <w:r>
        <w:rPr>
          <w:rFonts w:ascii="Times New Roman" w:hAnsi="Times New Roman" w:eastAsia="宋体"/>
          <w:b/>
          <w:sz w:val="17"/>
        </w:rPr>
        <w:t>Conclusion:</w:t>
      </w:r>
      <w:r>
        <w:rPr>
          <w:rFonts w:ascii="Times New Roman" w:hAnsi="Times New Roman" w:eastAsia="宋体"/>
          <w:sz w:val="17"/>
        </w:rPr>
        <w:t xml:space="preserve"> FAERS data suggest that zolpidem is associated with increased reporting of falls among older adults. Co-occurrence network and machine-learning-assisted analyses indicate that zolpidem-related fall reports are often accompanied by neurocognitive, dizziness/syncope, gait/balance, and hypotension-related features. Because FAERS is a spontaneous reporting database, these findings indicate pharmacovigilance signals rather than causal relationships.</w:t>
      </w:r>
    </w:p>
    <w:p w14:paraId="4281975F" w14:textId="77777777" w:rsidR="0092061E" w:rsidRDefault="00000000">
      <w:pPr>
        <w:spacing w:lineRule="exact" w:line="260" w:after="0"/>
        <w:ind w:firstLine="420"/>
      </w:pPr>
      <w:r>
        <w:rPr>
          <w:rFonts w:ascii="Times New Roman" w:hAnsi="Times New Roman" w:eastAsia="宋体"/>
          <w:b/>
          <w:sz w:val="17"/>
        </w:rPr>
        <w:t>Keywords:</w:t>
      </w:r>
      <w:r>
        <w:rPr>
          <w:rFonts w:ascii="Times New Roman" w:hAnsi="Times New Roman" w:eastAsia="宋体"/>
          <w:sz w:val="17"/>
        </w:rPr>
        <w:t xml:space="preserve"> Zolpidem; FDA Adverse Event Reporting System; Falls; Older adults; Pharmacovigilance; Signal mining; Machine learning</w:t>
      </w:r>
    </w:p>
    <w:p w14:paraId="0098F39A" w14:textId="77777777" w:rsidR="0092061E" w:rsidRDefault="00000000">
      <w:pPr>
        <w:keepNext/>
        <w:spacing w:after="60" w:line="276" w:lineRule="auto" w:before="100"/>
        <w:jc w:val="left"/>
        <w:rPr>
          <w:lang w:eastAsia="zh-CN"/>
        </w:rPr>
      </w:pPr>
      <w:r>
        <w:rPr>
          <w:rFonts w:ascii="Times New Roman" w:hAnsi="Times New Roman" w:eastAsia="黑体"/>
          <w:b/>
          <w:sz w:val="20"/>
          <w:lang w:eastAsia="zh-CN"/>
        </w:rPr>
        <w:t xml:space="preserve">1 </w:t>
      </w:r>
      <w:r>
        <w:rPr>
          <w:rFonts w:ascii="Times New Roman" w:hAnsi="Times New Roman" w:eastAsia="黑体"/>
          <w:b/>
          <w:sz w:val="20"/>
          <w:lang w:eastAsia="zh-CN"/>
        </w:rPr>
        <w:t>前言</w:t>
      </w:r>
    </w:p>
    <w:p w14:paraId="06C6177E" w14:textId="77777777" w:rsidR="0092061E" w:rsidRDefault="00000000">
      <w:pPr>
        <w:spacing w:after="0" w:line="260" w:lineRule="exact"/>
        <w:ind w:firstLine="420"/>
        <w:rPr>
          <w:lang w:eastAsia="zh-CN"/>
        </w:rPr>
      </w:pPr>
      <w:r>
        <w:rPr>
          <w:rFonts w:ascii="Times New Roman" w:hAnsi="Times New Roman" w:eastAsia="宋体"/>
          <w:sz w:val="17"/>
          <w:lang w:eastAsia="zh-CN"/>
        </w:rPr>
        <w:t>跌倒是老年人常见且后果严重的安全问题，可导致骨折、头部损伤、住院、活动能力下降，甚至死亡</w:t>
      </w:r>
      <w:r>
        <w:rPr>
          <w:rFonts w:ascii="Times New Roman" w:hAnsi="Times New Roman" w:eastAsia="宋体"/>
          <w:sz w:val="17"/>
          <w:vertAlign w:val="superscript"/>
          <w:lang w:eastAsia="zh-CN"/>
        </w:rPr>
        <w:t>[1]</w:t>
      </w:r>
      <w:r>
        <w:rPr>
          <w:rFonts w:ascii="Times New Roman" w:hAnsi="Times New Roman" w:eastAsia="宋体"/>
          <w:sz w:val="17"/>
          <w:lang w:eastAsia="zh-CN"/>
        </w:rPr>
        <w:t>。随着人口老龄化加重，如何识别并减少可干预的跌倒风险因素，已经成为老年合理用药和药物警戒中的重要内容</w:t>
      </w:r>
      <w:r>
        <w:rPr>
          <w:rFonts w:ascii="Times New Roman" w:hAnsi="Times New Roman" w:eastAsia="宋体"/>
          <w:sz w:val="17"/>
          <w:vertAlign w:val="superscript"/>
          <w:lang w:eastAsia="zh-CN"/>
        </w:rPr>
        <w:t>[1]</w:t>
      </w:r>
      <w:r>
        <w:rPr>
          <w:rFonts w:ascii="Times New Roman" w:hAnsi="Times New Roman" w:eastAsia="宋体"/>
          <w:sz w:val="17"/>
          <w:lang w:eastAsia="zh-CN"/>
        </w:rPr>
        <w:t>。镇静催眠药物可影响觉醒水平、认知功能、反应速度和运动协调能力，因此一直被认为是老年跌倒风险管理中的重点药物类别</w:t>
      </w:r>
      <w:r>
        <w:rPr>
          <w:rFonts w:ascii="Times New Roman" w:hAnsi="Times New Roman" w:eastAsia="宋体"/>
          <w:sz w:val="17"/>
          <w:vertAlign w:val="superscript"/>
          <w:lang w:eastAsia="zh-CN"/>
        </w:rPr>
        <w:t>[2][3][4]</w:t>
      </w:r>
      <w:r>
        <w:rPr>
          <w:rFonts w:ascii="Times New Roman" w:hAnsi="Times New Roman" w:eastAsia="宋体"/>
          <w:sz w:val="17"/>
          <w:lang w:eastAsia="zh-CN"/>
        </w:rPr>
        <w:t>。</w:t>
      </w:r>
    </w:p>
    <w:p w14:paraId="787FE741" w14:textId="77777777" w:rsidR="0092061E" w:rsidRDefault="00000000">
      <w:pPr>
        <w:spacing w:after="0" w:line="260" w:lineRule="exact"/>
        <w:ind w:firstLine="420"/>
        <w:rPr>
          <w:lang w:eastAsia="zh-CN"/>
        </w:rPr>
      </w:pP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坦是临床常用的非苯二氮䓬类镇静催眠药，主要用于失眠治疗。与传统苯二氮䓬类药物相比，</w:t>
      </w:r>
      <w:proofErr w:type="gramStart"/>
      <w:r>
        <w:rPr>
          <w:rFonts w:ascii="Times New Roman" w:hAnsi="Times New Roman" w:eastAsia="宋体"/>
          <w:sz w:val="17"/>
          <w:lang w:eastAsia="zh-CN"/>
        </w:rPr>
        <w:t>唑吡坦常</w:t>
      </w:r>
      <w:proofErr w:type="gramEnd"/>
      <w:r>
        <w:rPr>
          <w:rFonts w:ascii="Times New Roman" w:hAnsi="Times New Roman" w:eastAsia="宋体"/>
          <w:sz w:val="17"/>
          <w:lang w:eastAsia="zh-CN"/>
        </w:rPr>
        <w:t>被认为具有不同的受体选择性，但在老年患者中，其镇静、眩晕、意识模糊、步态不稳和次日残余效应等问题仍需关注</w:t>
      </w:r>
      <w:r>
        <w:rPr>
          <w:rFonts w:ascii="Times New Roman" w:hAnsi="Times New Roman" w:eastAsia="宋体"/>
          <w:sz w:val="17"/>
          <w:vertAlign w:val="superscript"/>
          <w:lang w:eastAsia="zh-CN"/>
        </w:rPr>
        <w:t>[5][6][7]</w:t>
      </w:r>
      <w:r>
        <w:rPr>
          <w:rFonts w:ascii="Times New Roman" w:hAnsi="Times New Roman" w:eastAsia="宋体"/>
          <w:sz w:val="17"/>
          <w:lang w:eastAsia="zh-CN"/>
        </w:rPr>
        <w:t>。既往研究提示，</w:t>
      </w:r>
      <w:r>
        <w:rPr>
          <w:rFonts w:ascii="Times New Roman" w:hAnsi="Times New Roman" w:eastAsia="宋体"/>
          <w:sz w:val="17"/>
          <w:lang w:eastAsia="zh-CN"/>
        </w:rPr>
        <w:t xml:space="preserve">Z-drugs </w:t>
      </w:r>
      <w:r>
        <w:rPr>
          <w:rFonts w:ascii="Times New Roman" w:hAnsi="Times New Roman" w:eastAsia="宋体"/>
          <w:sz w:val="17"/>
          <w:lang w:eastAsia="zh-CN"/>
        </w:rPr>
        <w:t>或</w:t>
      </w:r>
      <w:proofErr w:type="gramStart"/>
      <w:r>
        <w:rPr>
          <w:rFonts w:ascii="Times New Roman" w:hAnsi="Times New Roman" w:eastAsia="宋体"/>
          <w:sz w:val="17"/>
          <w:lang w:eastAsia="zh-CN"/>
        </w:rPr>
        <w:t>唑吡坦在</w:t>
      </w:r>
      <w:proofErr w:type="gramEnd"/>
      <w:r>
        <w:rPr>
          <w:rFonts w:ascii="Times New Roman" w:hAnsi="Times New Roman" w:eastAsia="宋体"/>
          <w:sz w:val="17"/>
          <w:lang w:eastAsia="zh-CN"/>
        </w:rPr>
        <w:t>老年人群中与跌倒、骨折或髋部骨折风险增加有关</w:t>
      </w:r>
      <w:r>
        <w:rPr>
          <w:rFonts w:ascii="Times New Roman" w:hAnsi="Times New Roman" w:eastAsia="宋体"/>
          <w:sz w:val="17"/>
          <w:vertAlign w:val="superscript"/>
          <w:lang w:eastAsia="zh-CN"/>
        </w:rPr>
        <w:t>[2][3][4]</w:t>
      </w:r>
      <w:r>
        <w:rPr>
          <w:rFonts w:ascii="Times New Roman" w:hAnsi="Times New Roman" w:eastAsia="宋体"/>
          <w:sz w:val="17"/>
          <w:lang w:eastAsia="zh-CN"/>
        </w:rPr>
        <w:t>。美国食品药品监督管理局（</w:t>
      </w:r>
      <w:r>
        <w:rPr>
          <w:rFonts w:ascii="Times New Roman" w:hAnsi="Times New Roman" w:eastAsia="宋体"/>
          <w:sz w:val="17"/>
          <w:lang w:eastAsia="zh-CN"/>
        </w:rPr>
        <w:t>FDA</w:t>
      </w:r>
      <w:r>
        <w:rPr>
          <w:rFonts w:ascii="Times New Roman" w:hAnsi="Times New Roman" w:eastAsia="宋体"/>
          <w:sz w:val="17"/>
          <w:lang w:eastAsia="zh-CN"/>
        </w:rPr>
        <w:t>）曾针对</w:t>
      </w:r>
      <w:proofErr w:type="gramStart"/>
      <w:r>
        <w:rPr>
          <w:rFonts w:ascii="Times New Roman" w:hAnsi="Times New Roman" w:eastAsia="宋体"/>
          <w:sz w:val="17"/>
          <w:lang w:eastAsia="zh-CN"/>
        </w:rPr>
        <w:t>唑吡坦发布</w:t>
      </w:r>
      <w:proofErr w:type="gramEnd"/>
      <w:r>
        <w:rPr>
          <w:rFonts w:ascii="Times New Roman" w:hAnsi="Times New Roman" w:eastAsia="宋体"/>
          <w:sz w:val="17"/>
          <w:lang w:eastAsia="zh-CN"/>
        </w:rPr>
        <w:t>剂量调整和安全警示，老年</w:t>
      </w:r>
      <w:proofErr w:type="gramStart"/>
      <w:r>
        <w:rPr>
          <w:rFonts w:ascii="Times New Roman" w:hAnsi="Times New Roman" w:eastAsia="宋体"/>
          <w:sz w:val="17"/>
          <w:lang w:eastAsia="zh-CN"/>
        </w:rPr>
        <w:t>潜在不</w:t>
      </w:r>
      <w:proofErr w:type="gramEnd"/>
      <w:r>
        <w:rPr>
          <w:rFonts w:ascii="Times New Roman" w:hAnsi="Times New Roman" w:eastAsia="宋体"/>
          <w:sz w:val="17"/>
          <w:lang w:eastAsia="zh-CN"/>
        </w:rPr>
        <w:t>适当用药标准也持续提醒</w:t>
      </w:r>
      <w:r>
        <w:rPr>
          <w:rFonts w:ascii="Times New Roman" w:hAnsi="Times New Roman" w:eastAsia="宋体"/>
          <w:sz w:val="17"/>
          <w:lang w:eastAsia="zh-CN"/>
        </w:rPr>
        <w:t xml:space="preserve"> Z-drugs </w:t>
      </w:r>
      <w:r>
        <w:rPr>
          <w:rFonts w:ascii="Times New Roman" w:hAnsi="Times New Roman" w:eastAsia="宋体"/>
          <w:sz w:val="17"/>
          <w:lang w:eastAsia="zh-CN"/>
        </w:rPr>
        <w:t>相关跌倒和骨折风险</w:t>
      </w:r>
      <w:r>
        <w:rPr>
          <w:rFonts w:ascii="Times New Roman" w:hAnsi="Times New Roman" w:eastAsia="宋体"/>
          <w:sz w:val="17"/>
          <w:vertAlign w:val="superscript"/>
          <w:lang w:eastAsia="zh-CN"/>
        </w:rPr>
        <w:t>[5][6][7]</w:t>
      </w:r>
      <w:r>
        <w:rPr>
          <w:rFonts w:ascii="Times New Roman" w:hAnsi="Times New Roman" w:eastAsia="宋体"/>
          <w:sz w:val="17"/>
          <w:lang w:eastAsia="zh-CN"/>
        </w:rPr>
        <w:t>。</w:t>
      </w:r>
    </w:p>
    <w:p w14:paraId="5DD7B3F1" w14:textId="77777777" w:rsidR="0092061E" w:rsidRDefault="00000000">
      <w:pPr>
        <w:spacing w:after="0" w:line="260" w:lineRule="exact"/>
        <w:ind w:firstLine="420"/>
        <w:rPr>
          <w:lang w:eastAsia="zh-CN"/>
        </w:rPr>
      </w:pPr>
      <w:r>
        <w:rPr>
          <w:rFonts w:ascii="Times New Roman" w:hAnsi="Times New Roman" w:eastAsia="宋体"/>
          <w:sz w:val="17"/>
          <w:lang w:eastAsia="zh-CN"/>
        </w:rPr>
        <w:t>目前基于</w:t>
      </w:r>
      <w:r>
        <w:rPr>
          <w:rFonts w:ascii="Times New Roman" w:hAnsi="Times New Roman" w:eastAsia="宋体"/>
          <w:sz w:val="17"/>
          <w:lang w:eastAsia="zh-CN"/>
        </w:rPr>
        <w:t xml:space="preserve"> FAERS </w:t>
      </w:r>
      <w:r>
        <w:rPr>
          <w:rFonts w:ascii="Times New Roman" w:hAnsi="Times New Roman" w:eastAsia="宋体"/>
          <w:sz w:val="17"/>
          <w:lang w:eastAsia="zh-CN"/>
        </w:rPr>
        <w:t>的药物警戒研究多采用</w:t>
      </w:r>
      <w:r>
        <w:rPr>
          <w:rFonts w:ascii="Times New Roman" w:hAnsi="Times New Roman" w:eastAsia="宋体"/>
          <w:sz w:val="17"/>
          <w:lang w:eastAsia="zh-CN"/>
        </w:rPr>
        <w:t xml:space="preserve"> ROR</w:t>
      </w:r>
      <w:r>
        <w:rPr>
          <w:rFonts w:ascii="Times New Roman" w:hAnsi="Times New Roman" w:eastAsia="宋体"/>
          <w:sz w:val="17"/>
          <w:lang w:eastAsia="zh-CN"/>
        </w:rPr>
        <w:t>、</w:t>
      </w:r>
      <w:r>
        <w:rPr>
          <w:rFonts w:ascii="Times New Roman" w:hAnsi="Times New Roman" w:eastAsia="宋体"/>
          <w:sz w:val="17"/>
          <w:lang w:eastAsia="zh-CN"/>
        </w:rPr>
        <w:t>PRR</w:t>
      </w:r>
      <w:r>
        <w:rPr>
          <w:rFonts w:ascii="Times New Roman" w:hAnsi="Times New Roman" w:eastAsia="宋体"/>
          <w:sz w:val="17"/>
          <w:lang w:eastAsia="zh-CN"/>
        </w:rPr>
        <w:t>、</w:t>
      </w:r>
      <w:r>
        <w:rPr>
          <w:rFonts w:ascii="Times New Roman" w:hAnsi="Times New Roman" w:eastAsia="宋体"/>
          <w:sz w:val="17"/>
          <w:lang w:eastAsia="zh-CN"/>
        </w:rPr>
        <w:t xml:space="preserve">BCPNN </w:t>
      </w:r>
      <w:r>
        <w:rPr>
          <w:rFonts w:ascii="Times New Roman" w:hAnsi="Times New Roman" w:eastAsia="宋体"/>
          <w:sz w:val="17"/>
          <w:lang w:eastAsia="zh-CN"/>
        </w:rPr>
        <w:t>或</w:t>
      </w:r>
      <w:r>
        <w:rPr>
          <w:rFonts w:ascii="Times New Roman" w:hAnsi="Times New Roman" w:eastAsia="宋体"/>
          <w:sz w:val="17"/>
          <w:lang w:eastAsia="zh-CN"/>
        </w:rPr>
        <w:t xml:space="preserve"> MGPS </w:t>
      </w:r>
      <w:r>
        <w:rPr>
          <w:rFonts w:ascii="Times New Roman" w:hAnsi="Times New Roman" w:eastAsia="宋体"/>
          <w:sz w:val="17"/>
          <w:lang w:eastAsia="zh-CN"/>
        </w:rPr>
        <w:t>等比例失衡法，常见写法是描述报告基本特征、</w:t>
      </w:r>
      <w:r>
        <w:rPr>
          <w:rFonts w:ascii="Times New Roman" w:hAnsi="Times New Roman" w:eastAsia="宋体"/>
          <w:sz w:val="17"/>
          <w:lang w:eastAsia="zh-CN"/>
        </w:rPr>
        <w:t xml:space="preserve">SOC/PT </w:t>
      </w:r>
      <w:r>
        <w:rPr>
          <w:rFonts w:ascii="Times New Roman" w:hAnsi="Times New Roman" w:eastAsia="宋体"/>
          <w:sz w:val="17"/>
          <w:lang w:eastAsia="zh-CN"/>
        </w:rPr>
        <w:t>分布和阳性信号</w:t>
      </w:r>
      <w:r>
        <w:rPr>
          <w:rFonts w:ascii="Times New Roman" w:hAnsi="Times New Roman" w:eastAsia="宋体"/>
          <w:sz w:val="17"/>
          <w:vertAlign w:val="superscript"/>
          <w:lang w:eastAsia="zh-CN"/>
        </w:rPr>
        <w:t>[8][9][10][11][12][13]</w:t>
      </w:r>
      <w:r>
        <w:rPr>
          <w:rFonts w:ascii="Times New Roman" w:hAnsi="Times New Roman" w:eastAsia="宋体"/>
          <w:sz w:val="17"/>
          <w:lang w:eastAsia="zh-CN"/>
        </w:rPr>
        <w:t>。然而，仅靠传统信号挖掘较难判断信号在不同分析口径下是否一致，也较难呈现跌倒报告背后的临床特征组合。为进一步补充证据，本研究基于</w:t>
      </w:r>
      <w:r>
        <w:rPr>
          <w:rFonts w:ascii="Times New Roman" w:hAnsi="Times New Roman" w:eastAsia="宋体"/>
          <w:sz w:val="17"/>
          <w:lang w:eastAsia="zh-CN"/>
        </w:rPr>
        <w:t xml:space="preserve"> FAERS 2004—2025 </w:t>
      </w:r>
      <w:r>
        <w:rPr>
          <w:rFonts w:ascii="Times New Roman" w:hAnsi="Times New Roman" w:eastAsia="宋体"/>
          <w:sz w:val="17"/>
          <w:lang w:eastAsia="zh-CN"/>
        </w:rPr>
        <w:t>年数据，围绕老年病例中</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跌倒事件开展多层次分析，包括传统比例失衡法、调整后报告比值模型、</w:t>
      </w:r>
      <w:r>
        <w:rPr>
          <w:rFonts w:ascii="Times New Roman" w:hAnsi="Times New Roman" w:eastAsia="宋体"/>
          <w:sz w:val="17"/>
          <w:lang w:eastAsia="zh-CN"/>
        </w:rPr>
        <w:t xml:space="preserve">Z-drugs </w:t>
      </w:r>
      <w:r>
        <w:rPr>
          <w:rFonts w:ascii="Times New Roman" w:hAnsi="Times New Roman" w:eastAsia="宋体"/>
          <w:sz w:val="17"/>
          <w:lang w:eastAsia="zh-CN"/>
        </w:rPr>
        <w:t>内部比较、</w:t>
      </w:r>
      <w:r>
        <w:rPr>
          <w:rFonts w:ascii="Times New Roman" w:hAnsi="Times New Roman" w:eastAsia="宋体"/>
          <w:sz w:val="17"/>
          <w:lang w:eastAsia="zh-CN"/>
        </w:rPr>
        <w:t xml:space="preserve">PT </w:t>
      </w:r>
      <w:r>
        <w:rPr>
          <w:rFonts w:ascii="Times New Roman" w:hAnsi="Times New Roman" w:eastAsia="宋体"/>
          <w:sz w:val="17"/>
          <w:lang w:eastAsia="zh-CN"/>
        </w:rPr>
        <w:t>共现网络和机器学习辅助分析，以期为老年患者使用</w:t>
      </w:r>
      <w:proofErr w:type="gramStart"/>
      <w:r>
        <w:rPr>
          <w:rFonts w:ascii="Times New Roman" w:hAnsi="Times New Roman" w:eastAsia="宋体"/>
          <w:sz w:val="17"/>
          <w:lang w:eastAsia="zh-CN"/>
        </w:rPr>
        <w:t>唑吡坦时</w:t>
      </w:r>
      <w:proofErr w:type="gramEnd"/>
      <w:r>
        <w:rPr>
          <w:rFonts w:ascii="Times New Roman" w:hAnsi="Times New Roman" w:eastAsia="宋体"/>
          <w:sz w:val="17"/>
          <w:lang w:eastAsia="zh-CN"/>
        </w:rPr>
        <w:t>的风险识别和临床监测提供参考。</w:t>
      </w:r>
    </w:p>
    <w:p w14:paraId="371F086E" w14:textId="77777777" w:rsidR="0092061E" w:rsidRDefault="00000000">
      <w:pPr>
        <w:keepNext/>
        <w:spacing w:after="60" w:line="276" w:lineRule="auto" w:before="100"/>
        <w:jc w:val="left"/>
        <w:rPr>
          <w:lang w:eastAsia="zh-CN"/>
        </w:rPr>
      </w:pPr>
      <w:r>
        <w:rPr>
          <w:rFonts w:ascii="Times New Roman" w:hAnsi="Times New Roman" w:eastAsia="黑体"/>
          <w:b/>
          <w:sz w:val="20"/>
          <w:lang w:eastAsia="zh-CN"/>
        </w:rPr>
        <w:t xml:space="preserve">2 </w:t>
      </w:r>
      <w:r>
        <w:rPr>
          <w:rFonts w:ascii="Times New Roman" w:hAnsi="Times New Roman" w:eastAsia="黑体"/>
          <w:b/>
          <w:sz w:val="20"/>
          <w:lang w:eastAsia="zh-CN"/>
        </w:rPr>
        <w:t>资料与方法</w:t>
      </w:r>
    </w:p>
    <w:p w14:paraId="3C9342AC"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2.1 </w:t>
      </w:r>
      <w:r>
        <w:rPr>
          <w:rFonts w:ascii="Times New Roman" w:hAnsi="Times New Roman" w:eastAsia="楷体"/>
          <w:b/>
          <w:sz w:val="18"/>
          <w:lang w:eastAsia="zh-CN"/>
        </w:rPr>
        <w:t>数据来源</w:t>
      </w:r>
    </w:p>
    <w:p w14:paraId="78718ABC" w14:textId="77777777" w:rsidR="0092061E" w:rsidRDefault="00000000">
      <w:pPr>
        <w:spacing w:after="0" w:line="260" w:lineRule="exact"/>
        <w:ind w:firstLine="420"/>
        <w:rPr>
          <w:lang w:eastAsia="zh-CN"/>
        </w:rPr>
      </w:pPr>
      <w:r>
        <w:rPr>
          <w:rFonts w:ascii="Times New Roman" w:hAnsi="Times New Roman" w:eastAsia="宋体"/>
          <w:sz w:val="17"/>
          <w:lang w:eastAsia="zh-CN"/>
        </w:rPr>
        <w:lastRenderedPageBreak/>
        <w:t>本研究数据来源于</w:t>
      </w:r>
      <w:r>
        <w:rPr>
          <w:rFonts w:ascii="Times New Roman" w:hAnsi="Times New Roman" w:eastAsia="宋体"/>
          <w:sz w:val="17"/>
          <w:lang w:eastAsia="zh-CN"/>
        </w:rPr>
        <w:t xml:space="preserve"> FAERS </w:t>
      </w:r>
      <w:r>
        <w:rPr>
          <w:rFonts w:ascii="Times New Roman" w:hAnsi="Times New Roman" w:eastAsia="宋体"/>
          <w:sz w:val="17"/>
          <w:lang w:eastAsia="zh-CN"/>
        </w:rPr>
        <w:t>数据库，时间范围为</w:t>
      </w:r>
      <w:r>
        <w:rPr>
          <w:rFonts w:ascii="Times New Roman" w:hAnsi="Times New Roman" w:eastAsia="宋体"/>
          <w:sz w:val="17"/>
          <w:lang w:eastAsia="zh-CN"/>
        </w:rPr>
        <w:t xml:space="preserve"> 2004 </w:t>
      </w:r>
      <w:r>
        <w:rPr>
          <w:rFonts w:ascii="Times New Roman" w:hAnsi="Times New Roman" w:eastAsia="宋体"/>
          <w:sz w:val="17"/>
          <w:lang w:eastAsia="zh-CN"/>
        </w:rPr>
        <w:t>年第</w:t>
      </w:r>
      <w:r>
        <w:rPr>
          <w:rFonts w:ascii="Times New Roman" w:hAnsi="Times New Roman" w:eastAsia="宋体"/>
          <w:sz w:val="17"/>
          <w:lang w:eastAsia="zh-CN"/>
        </w:rPr>
        <w:t xml:space="preserve"> 1 </w:t>
      </w:r>
      <w:r>
        <w:rPr>
          <w:rFonts w:ascii="Times New Roman" w:hAnsi="Times New Roman" w:eastAsia="宋体"/>
          <w:sz w:val="17"/>
          <w:lang w:eastAsia="zh-CN"/>
        </w:rPr>
        <w:t>季度至</w:t>
      </w:r>
      <w:r>
        <w:rPr>
          <w:rFonts w:ascii="Times New Roman" w:hAnsi="Times New Roman" w:eastAsia="宋体"/>
          <w:sz w:val="17"/>
          <w:lang w:eastAsia="zh-CN"/>
        </w:rPr>
        <w:t xml:space="preserve"> 2025 </w:t>
      </w:r>
      <w:r>
        <w:rPr>
          <w:rFonts w:ascii="Times New Roman" w:hAnsi="Times New Roman" w:eastAsia="宋体"/>
          <w:sz w:val="17"/>
          <w:lang w:eastAsia="zh-CN"/>
        </w:rPr>
        <w:t>年第</w:t>
      </w:r>
      <w:r>
        <w:rPr>
          <w:rFonts w:ascii="Times New Roman" w:hAnsi="Times New Roman" w:eastAsia="宋体"/>
          <w:sz w:val="17"/>
          <w:lang w:eastAsia="zh-CN"/>
        </w:rPr>
        <w:t xml:space="preserve"> 4 </w:t>
      </w:r>
      <w:r>
        <w:rPr>
          <w:rFonts w:ascii="Times New Roman" w:hAnsi="Times New Roman" w:eastAsia="宋体"/>
          <w:sz w:val="17"/>
          <w:lang w:eastAsia="zh-CN"/>
        </w:rPr>
        <w:t>季度</w:t>
      </w:r>
      <w:r>
        <w:rPr>
          <w:rFonts w:ascii="Times New Roman" w:hAnsi="Times New Roman" w:eastAsia="宋体"/>
          <w:sz w:val="17"/>
          <w:vertAlign w:val="superscript"/>
          <w:lang w:eastAsia="zh-CN"/>
        </w:rPr>
        <w:t>[14]</w:t>
      </w:r>
      <w:r>
        <w:rPr>
          <w:rFonts w:ascii="Times New Roman" w:hAnsi="Times New Roman" w:eastAsia="宋体"/>
          <w:sz w:val="17"/>
          <w:lang w:eastAsia="zh-CN"/>
        </w:rPr>
        <w:t>。</w:t>
      </w:r>
      <w:r>
        <w:rPr>
          <w:rFonts w:ascii="Times New Roman" w:hAnsi="Times New Roman" w:eastAsia="宋体"/>
          <w:sz w:val="17"/>
          <w:lang w:eastAsia="zh-CN"/>
        </w:rPr>
        <w:t xml:space="preserve">FAERS </w:t>
      </w:r>
      <w:r>
        <w:rPr>
          <w:rFonts w:ascii="Times New Roman" w:hAnsi="Times New Roman" w:eastAsia="宋体"/>
          <w:sz w:val="17"/>
          <w:lang w:eastAsia="zh-CN"/>
        </w:rPr>
        <w:t>是</w:t>
      </w:r>
      <w:r>
        <w:rPr>
          <w:rFonts w:ascii="Times New Roman" w:hAnsi="Times New Roman" w:eastAsia="宋体"/>
          <w:sz w:val="17"/>
          <w:lang w:eastAsia="zh-CN"/>
        </w:rPr>
        <w:t xml:space="preserve"> FDA </w:t>
      </w:r>
      <w:r>
        <w:rPr>
          <w:rFonts w:ascii="Times New Roman" w:hAnsi="Times New Roman" w:eastAsia="宋体"/>
          <w:sz w:val="17"/>
          <w:lang w:eastAsia="zh-CN"/>
        </w:rPr>
        <w:t>用于收集药品和治疗性生物制品不良事件报告的自发报告系统，其公开数据常用于药物警戒信号挖掘</w:t>
      </w:r>
      <w:r>
        <w:rPr>
          <w:rFonts w:ascii="Times New Roman" w:hAnsi="Times New Roman" w:eastAsia="宋体"/>
          <w:sz w:val="17"/>
          <w:vertAlign w:val="superscript"/>
          <w:lang w:eastAsia="zh-CN"/>
        </w:rPr>
        <w:t>[8][14]</w:t>
      </w:r>
      <w:r>
        <w:rPr>
          <w:rFonts w:ascii="Times New Roman" w:hAnsi="Times New Roman" w:eastAsia="宋体"/>
          <w:sz w:val="17"/>
          <w:lang w:eastAsia="zh-CN"/>
        </w:rPr>
        <w:t>。提取</w:t>
      </w:r>
      <w:r>
        <w:rPr>
          <w:rFonts w:ascii="Times New Roman" w:hAnsi="Times New Roman" w:eastAsia="宋体"/>
          <w:sz w:val="17"/>
          <w:lang w:eastAsia="zh-CN"/>
        </w:rPr>
        <w:t xml:space="preserve"> DEMO</w:t>
      </w:r>
      <w:r>
        <w:rPr>
          <w:rFonts w:ascii="Times New Roman" w:hAnsi="Times New Roman" w:eastAsia="宋体"/>
          <w:sz w:val="17"/>
          <w:lang w:eastAsia="zh-CN"/>
        </w:rPr>
        <w:t>、</w:t>
      </w:r>
      <w:r>
        <w:rPr>
          <w:rFonts w:ascii="Times New Roman" w:hAnsi="Times New Roman" w:eastAsia="宋体"/>
          <w:sz w:val="17"/>
          <w:lang w:eastAsia="zh-CN"/>
        </w:rPr>
        <w:t>DRUG</w:t>
      </w:r>
      <w:r>
        <w:rPr>
          <w:rFonts w:ascii="Times New Roman" w:hAnsi="Times New Roman" w:eastAsia="宋体"/>
          <w:sz w:val="17"/>
          <w:lang w:eastAsia="zh-CN"/>
        </w:rPr>
        <w:t>、</w:t>
      </w:r>
      <w:r>
        <w:rPr>
          <w:rFonts w:ascii="Times New Roman" w:hAnsi="Times New Roman" w:eastAsia="宋体"/>
          <w:sz w:val="17"/>
          <w:lang w:eastAsia="zh-CN"/>
        </w:rPr>
        <w:t>REAC</w:t>
      </w:r>
      <w:r>
        <w:rPr>
          <w:rFonts w:ascii="Times New Roman" w:hAnsi="Times New Roman" w:eastAsia="宋体"/>
          <w:sz w:val="17"/>
          <w:lang w:eastAsia="zh-CN"/>
        </w:rPr>
        <w:t>、</w:t>
      </w:r>
      <w:r>
        <w:rPr>
          <w:rFonts w:ascii="Times New Roman" w:hAnsi="Times New Roman" w:eastAsia="宋体"/>
          <w:sz w:val="17"/>
          <w:lang w:eastAsia="zh-CN"/>
        </w:rPr>
        <w:t xml:space="preserve">OUTC </w:t>
      </w:r>
      <w:r>
        <w:rPr>
          <w:rFonts w:ascii="Times New Roman" w:hAnsi="Times New Roman" w:eastAsia="宋体"/>
          <w:sz w:val="17"/>
          <w:lang w:eastAsia="zh-CN"/>
        </w:rPr>
        <w:t>等表，并按病例编号构建</w:t>
      </w:r>
      <w:proofErr w:type="gramStart"/>
      <w:r>
        <w:rPr>
          <w:rFonts w:ascii="Times New Roman" w:hAnsi="Times New Roman" w:eastAsia="宋体"/>
          <w:sz w:val="17"/>
          <w:lang w:eastAsia="zh-CN"/>
        </w:rPr>
        <w:t>病例级分析</w:t>
      </w:r>
      <w:proofErr w:type="gramEnd"/>
      <w:r>
        <w:rPr>
          <w:rFonts w:ascii="Times New Roman" w:hAnsi="Times New Roman" w:eastAsia="宋体"/>
          <w:sz w:val="17"/>
          <w:lang w:eastAsia="zh-CN"/>
        </w:rPr>
        <w:t>数据集。数据处理过程中对字段名称进行标准化，剔除删除病例记录，并按</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caseid</w:t>
      </w:r>
      <w:proofErr w:type="spellEnd"/>
      <w:r>
        <w:rPr>
          <w:rFonts w:ascii="Times New Roman" w:hAnsi="Times New Roman" w:eastAsia="宋体"/>
          <w:sz w:val="17"/>
          <w:lang w:eastAsia="zh-CN"/>
        </w:rPr>
        <w:t>、报告日期、</w:t>
      </w:r>
      <w:proofErr w:type="spellStart"/>
      <w:r>
        <w:rPr>
          <w:rFonts w:ascii="Times New Roman" w:hAnsi="Times New Roman" w:eastAsia="宋体"/>
          <w:sz w:val="17"/>
          <w:lang w:eastAsia="zh-CN"/>
        </w:rPr>
        <w:t>caseversion</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和</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primaryid</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保留每个病例的最新版本。</w:t>
      </w:r>
    </w:p>
    <w:p w14:paraId="36E44EBA" w14:textId="77777777" w:rsidR="00DD4410" w:rsidRDefault="00000000">
      <w:pPr>
        <w:spacing w:lineRule="exact" w:line="260" w:after="0"/>
        <w:ind w:firstLine="420"/>
        <w:rPr>
          <w:lang w:eastAsia="zh-CN"/>
        </w:rPr>
      </w:pPr>
      <w:r>
        <w:rPr>
          <w:rFonts w:ascii="Times New Roman" w:hAnsi="Times New Roman" w:eastAsia="宋体"/>
          <w:sz w:val="17"/>
          <w:lang w:eastAsia="zh-CN"/>
        </w:rPr>
        <w:t>伦理声明：本研究使用</w:t>
      </w:r>
      <w:r>
        <w:rPr>
          <w:rFonts w:ascii="Times New Roman" w:hAnsi="Times New Roman" w:eastAsia="宋体"/>
          <w:sz w:val="17"/>
          <w:lang w:eastAsia="zh-CN"/>
        </w:rPr>
        <w:t>FAERS</w:t>
      </w:r>
      <w:r>
        <w:rPr>
          <w:rFonts w:ascii="Times New Roman" w:hAnsi="Times New Roman" w:eastAsia="宋体"/>
          <w:sz w:val="17"/>
          <w:lang w:eastAsia="zh-CN"/>
        </w:rPr>
        <w:t>公开、去标识化数据，不涉及可识别的个人身份信息，不直接接触研究对象，通常不需伦理委员会审批和知情同意。</w:t>
      </w:r>
    </w:p>
    <w:p w14:paraId="6FACF5EE"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2.2 </w:t>
      </w:r>
      <w:r>
        <w:rPr>
          <w:rFonts w:ascii="Times New Roman" w:hAnsi="Times New Roman" w:eastAsia="楷体"/>
          <w:b/>
          <w:sz w:val="18"/>
          <w:lang w:eastAsia="zh-CN"/>
        </w:rPr>
        <w:t>研究对象</w:t>
      </w:r>
    </w:p>
    <w:p w14:paraId="5963ACC9" w14:textId="77777777" w:rsidR="0092061E" w:rsidRDefault="00000000">
      <w:pPr>
        <w:spacing w:after="0" w:line="260" w:lineRule="exact"/>
        <w:ind w:firstLine="420"/>
        <w:rPr>
          <w:lang w:eastAsia="zh-CN"/>
        </w:rPr>
      </w:pPr>
      <w:r>
        <w:rPr>
          <w:rFonts w:ascii="Times New Roman" w:hAnsi="Times New Roman" w:eastAsia="宋体"/>
          <w:sz w:val="17"/>
          <w:lang w:eastAsia="zh-CN"/>
        </w:rPr>
        <w:t>纳入年龄</w:t>
      </w:r>
      <w:r>
        <w:rPr>
          <w:rFonts w:ascii="Times New Roman" w:hAnsi="Times New Roman" w:eastAsia="宋体"/>
          <w:sz w:val="17"/>
          <w:lang w:eastAsia="zh-CN"/>
        </w:rPr>
        <w:t xml:space="preserve"> 65</w:t>
      </w:r>
      <w:r>
        <w:rPr>
          <w:rFonts w:ascii="Times New Roman" w:hAnsi="Times New Roman" w:eastAsia="宋体"/>
          <w:sz w:val="17"/>
          <w:lang w:eastAsia="zh-CN"/>
        </w:rPr>
        <w:t>～</w:t>
      </w:r>
      <w:r>
        <w:rPr>
          <w:rFonts w:ascii="Times New Roman" w:hAnsi="Times New Roman" w:eastAsia="宋体"/>
          <w:sz w:val="17"/>
          <w:lang w:eastAsia="zh-CN"/>
        </w:rPr>
        <w:t xml:space="preserve">120 </w:t>
      </w:r>
      <w:r>
        <w:rPr>
          <w:rFonts w:ascii="Times New Roman" w:hAnsi="Times New Roman" w:eastAsia="宋体"/>
          <w:sz w:val="17"/>
          <w:lang w:eastAsia="zh-CN"/>
        </w:rPr>
        <w:t>岁的老年病例。年龄单位统一换算为岁，性别仅保留记录为男（</w:t>
      </w:r>
      <w:r>
        <w:rPr>
          <w:rFonts w:ascii="Times New Roman" w:hAnsi="Times New Roman" w:eastAsia="宋体"/>
          <w:sz w:val="17"/>
          <w:lang w:eastAsia="zh-CN"/>
        </w:rPr>
        <w:t>M</w:t>
      </w:r>
      <w:r>
        <w:rPr>
          <w:rFonts w:ascii="Times New Roman" w:hAnsi="Times New Roman" w:eastAsia="宋体"/>
          <w:sz w:val="17"/>
          <w:lang w:eastAsia="zh-CN"/>
        </w:rPr>
        <w:t>）或女（</w:t>
      </w:r>
      <w:r>
        <w:rPr>
          <w:rFonts w:ascii="Times New Roman" w:hAnsi="Times New Roman" w:eastAsia="宋体"/>
          <w:sz w:val="17"/>
          <w:lang w:eastAsia="zh-CN"/>
        </w:rPr>
        <w:t>F</w:t>
      </w:r>
      <w:r>
        <w:rPr>
          <w:rFonts w:ascii="Times New Roman" w:hAnsi="Times New Roman" w:eastAsia="宋体"/>
          <w:sz w:val="17"/>
          <w:lang w:eastAsia="zh-CN"/>
        </w:rPr>
        <w:t>）的病例。年龄按</w:t>
      </w:r>
      <w:r>
        <w:rPr>
          <w:rFonts w:ascii="Times New Roman" w:hAnsi="Times New Roman" w:eastAsia="宋体"/>
          <w:sz w:val="17"/>
          <w:lang w:eastAsia="zh-CN"/>
        </w:rPr>
        <w:t xml:space="preserve"> 65</w:t>
      </w:r>
      <w:r>
        <w:rPr>
          <w:rFonts w:ascii="Times New Roman" w:hAnsi="Times New Roman" w:eastAsia="宋体"/>
          <w:sz w:val="17"/>
          <w:lang w:eastAsia="zh-CN"/>
        </w:rPr>
        <w:t>～</w:t>
      </w:r>
      <w:r>
        <w:rPr>
          <w:rFonts w:ascii="Times New Roman" w:hAnsi="Times New Roman" w:eastAsia="宋体"/>
          <w:sz w:val="17"/>
          <w:lang w:eastAsia="zh-CN"/>
        </w:rPr>
        <w:t xml:space="preserve">74 </w:t>
      </w:r>
      <w:r>
        <w:rPr>
          <w:rFonts w:ascii="Times New Roman" w:hAnsi="Times New Roman" w:eastAsia="宋体"/>
          <w:sz w:val="17"/>
          <w:lang w:eastAsia="zh-CN"/>
        </w:rPr>
        <w:t>岁、</w:t>
      </w:r>
      <w:r>
        <w:rPr>
          <w:rFonts w:ascii="Times New Roman" w:hAnsi="Times New Roman" w:eastAsia="宋体"/>
          <w:sz w:val="17"/>
          <w:lang w:eastAsia="zh-CN"/>
        </w:rPr>
        <w:t>75</w:t>
      </w:r>
      <w:r>
        <w:rPr>
          <w:rFonts w:ascii="Times New Roman" w:hAnsi="Times New Roman" w:eastAsia="宋体"/>
          <w:sz w:val="17"/>
          <w:lang w:eastAsia="zh-CN"/>
        </w:rPr>
        <w:t>～</w:t>
      </w:r>
      <w:r>
        <w:rPr>
          <w:rFonts w:ascii="Times New Roman" w:hAnsi="Times New Roman" w:eastAsia="宋体"/>
          <w:sz w:val="17"/>
          <w:lang w:eastAsia="zh-CN"/>
        </w:rPr>
        <w:t xml:space="preserve">84 </w:t>
      </w:r>
      <w:proofErr w:type="gramStart"/>
      <w:r>
        <w:rPr>
          <w:rFonts w:ascii="Times New Roman" w:hAnsi="Times New Roman" w:eastAsia="宋体"/>
          <w:sz w:val="17"/>
          <w:lang w:eastAsia="zh-CN"/>
        </w:rPr>
        <w:t>岁和</w:t>
      </w:r>
      <w:proofErr w:type="gramEnd"/>
      <w:r>
        <w:rPr>
          <w:rFonts w:ascii="Times New Roman" w:hAnsi="Times New Roman" w:eastAsia="宋体"/>
          <w:sz w:val="17"/>
          <w:lang w:eastAsia="zh-CN"/>
        </w:rPr>
        <w:t xml:space="preserve"> ≥85 </w:t>
      </w:r>
      <w:r>
        <w:rPr>
          <w:rFonts w:ascii="Times New Roman" w:hAnsi="Times New Roman" w:eastAsia="宋体"/>
          <w:sz w:val="17"/>
          <w:lang w:eastAsia="zh-CN"/>
        </w:rPr>
        <w:t>岁分组。</w:t>
      </w:r>
    </w:p>
    <w:p w14:paraId="5FE888A3"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2.3 </w:t>
      </w:r>
      <w:r>
        <w:rPr>
          <w:rFonts w:ascii="Times New Roman" w:hAnsi="Times New Roman" w:eastAsia="楷体"/>
          <w:b/>
          <w:sz w:val="18"/>
          <w:lang w:eastAsia="zh-CN"/>
        </w:rPr>
        <w:t>药物相关报告定义</w:t>
      </w:r>
    </w:p>
    <w:p w14:paraId="76CECB73" w14:textId="77777777" w:rsidR="0092061E" w:rsidRDefault="00000000">
      <w:pPr>
        <w:spacing w:after="0" w:line="260" w:lineRule="exact"/>
        <w:ind w:firstLine="420"/>
        <w:rPr>
          <w:lang w:eastAsia="zh-CN"/>
        </w:rPr>
      </w:pPr>
      <w:r>
        <w:rPr>
          <w:rFonts w:ascii="Times New Roman" w:hAnsi="Times New Roman" w:eastAsia="宋体"/>
          <w:sz w:val="17"/>
          <w:lang w:eastAsia="zh-CN"/>
        </w:rPr>
        <w:t>研究药物为</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坦。基于</w:t>
      </w:r>
      <w:r>
        <w:rPr>
          <w:rFonts w:ascii="Times New Roman" w:hAnsi="Times New Roman" w:eastAsia="宋体"/>
          <w:sz w:val="17"/>
          <w:lang w:eastAsia="zh-CN"/>
        </w:rPr>
        <w:t xml:space="preserve"> FAERS DRUG </w:t>
      </w:r>
      <w:r>
        <w:rPr>
          <w:rFonts w:ascii="Times New Roman" w:hAnsi="Times New Roman" w:eastAsia="宋体"/>
          <w:sz w:val="17"/>
          <w:lang w:eastAsia="zh-CN"/>
        </w:rPr>
        <w:t>表中的药品名称字段进行标准化检索，并结合通用名、盐型和常见商品名识别</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w:t>
      </w:r>
      <w:r>
        <w:rPr>
          <w:rFonts w:ascii="Times New Roman" w:hAnsi="Times New Roman" w:eastAsia="宋体"/>
          <w:sz w:val="17"/>
          <w:vertAlign w:val="superscript"/>
          <w:lang w:eastAsia="zh-CN"/>
        </w:rPr>
        <w:t>[17]</w:t>
      </w:r>
      <w:r>
        <w:rPr>
          <w:rFonts w:ascii="Times New Roman" w:hAnsi="Times New Roman" w:eastAsia="宋体"/>
          <w:sz w:val="17"/>
          <w:lang w:eastAsia="zh-CN"/>
        </w:rPr>
        <w:t>。</w:t>
      </w:r>
      <w:r>
        <w:rPr>
          <w:rFonts w:ascii="Times New Roman" w:hAnsi="Times New Roman" w:eastAsia="宋体"/>
          <w:sz w:val="17"/>
          <w:lang w:eastAsia="zh-CN"/>
        </w:rPr>
        <w:t xml:space="preserve">FAERS </w:t>
      </w:r>
      <w:r>
        <w:rPr>
          <w:rFonts w:ascii="Times New Roman" w:hAnsi="Times New Roman" w:eastAsia="宋体"/>
          <w:sz w:val="17"/>
          <w:lang w:eastAsia="zh-CN"/>
        </w:rPr>
        <w:t>的</w:t>
      </w:r>
      <w:r>
        <w:rPr>
          <w:rFonts w:ascii="Times New Roman" w:hAnsi="Times New Roman" w:eastAsia="宋体"/>
          <w:sz w:val="17"/>
          <w:lang w:eastAsia="zh-CN"/>
        </w:rPr>
        <w:t xml:space="preserve"> DRUG </w:t>
      </w:r>
      <w:r>
        <w:rPr>
          <w:rFonts w:ascii="Times New Roman" w:hAnsi="Times New Roman" w:eastAsia="宋体"/>
          <w:sz w:val="17"/>
          <w:lang w:eastAsia="zh-CN"/>
        </w:rPr>
        <w:t>表会记录药物在不良事件报告中的角色，其中</w:t>
      </w:r>
      <w:r>
        <w:rPr>
          <w:rFonts w:ascii="Times New Roman" w:hAnsi="Times New Roman" w:eastAsia="宋体"/>
          <w:sz w:val="17"/>
          <w:lang w:eastAsia="zh-CN"/>
        </w:rPr>
        <w:t xml:space="preserve"> PS </w:t>
      </w:r>
      <w:r>
        <w:rPr>
          <w:rFonts w:ascii="Times New Roman" w:hAnsi="Times New Roman" w:eastAsia="宋体"/>
          <w:sz w:val="17"/>
          <w:lang w:eastAsia="zh-CN"/>
        </w:rPr>
        <w:t>为</w:t>
      </w:r>
      <w:r>
        <w:rPr>
          <w:rFonts w:ascii="Times New Roman" w:hAnsi="Times New Roman" w:eastAsia="宋体"/>
          <w:sz w:val="17"/>
          <w:lang w:eastAsia="zh-CN"/>
        </w:rPr>
        <w:t xml:space="preserve"> primary suspect</w:t>
      </w:r>
      <w:r>
        <w:rPr>
          <w:rFonts w:ascii="Times New Roman" w:hAnsi="Times New Roman" w:eastAsia="宋体"/>
          <w:sz w:val="17"/>
          <w:lang w:eastAsia="zh-CN"/>
        </w:rPr>
        <w:t>，即主要怀疑药物；</w:t>
      </w:r>
      <w:r>
        <w:rPr>
          <w:rFonts w:ascii="Times New Roman" w:hAnsi="Times New Roman" w:eastAsia="宋体"/>
          <w:sz w:val="17"/>
          <w:lang w:eastAsia="zh-CN"/>
        </w:rPr>
        <w:t xml:space="preserve">SS </w:t>
      </w:r>
      <w:r>
        <w:rPr>
          <w:rFonts w:ascii="Times New Roman" w:hAnsi="Times New Roman" w:eastAsia="宋体"/>
          <w:sz w:val="17"/>
          <w:lang w:eastAsia="zh-CN"/>
        </w:rPr>
        <w:t>为</w:t>
      </w:r>
      <w:r>
        <w:rPr>
          <w:rFonts w:ascii="Times New Roman" w:hAnsi="Times New Roman" w:eastAsia="宋体"/>
          <w:sz w:val="17"/>
          <w:lang w:eastAsia="zh-CN"/>
        </w:rPr>
        <w:t xml:space="preserve"> secondary suspect</w:t>
      </w:r>
      <w:r>
        <w:rPr>
          <w:rFonts w:ascii="Times New Roman" w:hAnsi="Times New Roman" w:eastAsia="宋体"/>
          <w:sz w:val="17"/>
          <w:lang w:eastAsia="zh-CN"/>
        </w:rPr>
        <w:t>，即次要怀疑药物。</w:t>
      </w:r>
      <w:proofErr w:type="gramStart"/>
      <w:r>
        <w:rPr>
          <w:rFonts w:ascii="Times New Roman" w:hAnsi="Times New Roman" w:eastAsia="宋体"/>
          <w:sz w:val="17"/>
          <w:lang w:eastAsia="zh-CN"/>
        </w:rPr>
        <w:t>主分析</w:t>
      </w:r>
      <w:proofErr w:type="gramEnd"/>
      <w:r>
        <w:rPr>
          <w:rFonts w:ascii="Times New Roman" w:hAnsi="Times New Roman" w:eastAsia="宋体"/>
          <w:sz w:val="17"/>
          <w:lang w:eastAsia="zh-CN"/>
        </w:rPr>
        <w:t>采用</w:t>
      </w:r>
      <w:r>
        <w:rPr>
          <w:rFonts w:ascii="Times New Roman" w:hAnsi="Times New Roman" w:eastAsia="宋体"/>
          <w:sz w:val="17"/>
          <w:lang w:eastAsia="zh-CN"/>
        </w:rPr>
        <w:t xml:space="preserve"> PS+SS </w:t>
      </w:r>
      <w:r>
        <w:rPr>
          <w:rFonts w:ascii="Times New Roman" w:hAnsi="Times New Roman" w:eastAsia="宋体"/>
          <w:sz w:val="17"/>
          <w:lang w:eastAsia="zh-CN"/>
        </w:rPr>
        <w:t>口径，即将</w:t>
      </w:r>
      <w:proofErr w:type="gramStart"/>
      <w:r>
        <w:rPr>
          <w:rFonts w:ascii="Times New Roman" w:hAnsi="Times New Roman" w:eastAsia="宋体"/>
          <w:sz w:val="17"/>
          <w:lang w:eastAsia="zh-CN"/>
        </w:rPr>
        <w:t>唑吡坦被</w:t>
      </w:r>
      <w:proofErr w:type="gramEnd"/>
      <w:r>
        <w:rPr>
          <w:rFonts w:ascii="Times New Roman" w:hAnsi="Times New Roman" w:eastAsia="宋体"/>
          <w:sz w:val="17"/>
          <w:lang w:eastAsia="zh-CN"/>
        </w:rPr>
        <w:t>列为</w:t>
      </w:r>
      <w:r>
        <w:rPr>
          <w:rFonts w:ascii="Times New Roman" w:hAnsi="Times New Roman" w:eastAsia="宋体"/>
          <w:sz w:val="17"/>
          <w:lang w:eastAsia="zh-CN"/>
        </w:rPr>
        <w:t xml:space="preserve"> PS </w:t>
      </w:r>
      <w:r>
        <w:rPr>
          <w:rFonts w:ascii="Times New Roman" w:hAnsi="Times New Roman" w:eastAsia="宋体"/>
          <w:sz w:val="17"/>
          <w:lang w:eastAsia="zh-CN"/>
        </w:rPr>
        <w:t>或</w:t>
      </w:r>
      <w:r>
        <w:rPr>
          <w:rFonts w:ascii="Times New Roman" w:hAnsi="Times New Roman" w:eastAsia="宋体"/>
          <w:sz w:val="17"/>
          <w:lang w:eastAsia="zh-CN"/>
        </w:rPr>
        <w:t xml:space="preserve"> SS </w:t>
      </w:r>
      <w:r>
        <w:rPr>
          <w:rFonts w:ascii="Times New Roman" w:hAnsi="Times New Roman" w:eastAsia="宋体"/>
          <w:sz w:val="17"/>
          <w:lang w:eastAsia="zh-CN"/>
        </w:rPr>
        <w:t>的病例定义为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报告。敏感性分析采用</w:t>
      </w:r>
      <w:r>
        <w:rPr>
          <w:rFonts w:ascii="Times New Roman" w:hAnsi="Times New Roman" w:eastAsia="宋体"/>
          <w:sz w:val="17"/>
          <w:lang w:eastAsia="zh-CN"/>
        </w:rPr>
        <w:t xml:space="preserve"> PS only </w:t>
      </w:r>
      <w:r>
        <w:rPr>
          <w:rFonts w:ascii="Times New Roman" w:hAnsi="Times New Roman" w:eastAsia="宋体"/>
          <w:sz w:val="17"/>
          <w:lang w:eastAsia="zh-CN"/>
        </w:rPr>
        <w:t>口径，即仅将</w:t>
      </w:r>
      <w:proofErr w:type="gramStart"/>
      <w:r>
        <w:rPr>
          <w:rFonts w:ascii="Times New Roman" w:hAnsi="Times New Roman" w:eastAsia="宋体"/>
          <w:sz w:val="17"/>
          <w:lang w:eastAsia="zh-CN"/>
        </w:rPr>
        <w:t>唑吡坦被</w:t>
      </w:r>
      <w:proofErr w:type="gramEnd"/>
      <w:r>
        <w:rPr>
          <w:rFonts w:ascii="Times New Roman" w:hAnsi="Times New Roman" w:eastAsia="宋体"/>
          <w:sz w:val="17"/>
          <w:lang w:eastAsia="zh-CN"/>
        </w:rPr>
        <w:t>列为</w:t>
      </w:r>
      <w:r>
        <w:rPr>
          <w:rFonts w:ascii="Times New Roman" w:hAnsi="Times New Roman" w:eastAsia="宋体"/>
          <w:sz w:val="17"/>
          <w:lang w:eastAsia="zh-CN"/>
        </w:rPr>
        <w:t xml:space="preserve"> PS </w:t>
      </w:r>
      <w:r>
        <w:rPr>
          <w:rFonts w:ascii="Times New Roman" w:hAnsi="Times New Roman" w:eastAsia="宋体"/>
          <w:sz w:val="17"/>
          <w:lang w:eastAsia="zh-CN"/>
        </w:rPr>
        <w:t>的病例定义为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报告。为减少混合用药影响，</w:t>
      </w:r>
      <w:proofErr w:type="gramStart"/>
      <w:r>
        <w:rPr>
          <w:rFonts w:ascii="Times New Roman" w:hAnsi="Times New Roman" w:eastAsia="宋体"/>
          <w:sz w:val="17"/>
          <w:lang w:eastAsia="zh-CN"/>
        </w:rPr>
        <w:t>主分析</w:t>
      </w:r>
      <w:proofErr w:type="gramEnd"/>
      <w:r>
        <w:rPr>
          <w:rFonts w:ascii="Times New Roman" w:hAnsi="Times New Roman" w:eastAsia="宋体"/>
          <w:sz w:val="17"/>
          <w:lang w:eastAsia="zh-CN"/>
        </w:rPr>
        <w:t>和敏感性分析均排除同时报告</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坦和其他</w:t>
      </w:r>
      <w:r>
        <w:rPr>
          <w:rFonts w:ascii="Times New Roman" w:hAnsi="Times New Roman" w:eastAsia="宋体"/>
          <w:sz w:val="17"/>
          <w:lang w:eastAsia="zh-CN"/>
        </w:rPr>
        <w:t xml:space="preserve"> Z-drugs </w:t>
      </w:r>
      <w:r>
        <w:rPr>
          <w:rFonts w:ascii="Times New Roman" w:hAnsi="Times New Roman" w:eastAsia="宋体"/>
          <w:sz w:val="17"/>
          <w:lang w:eastAsia="zh-CN"/>
        </w:rPr>
        <w:t>可疑用药的病例。</w:t>
      </w:r>
    </w:p>
    <w:p w14:paraId="765FECBE"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2.4 </w:t>
      </w:r>
      <w:r>
        <w:rPr>
          <w:rFonts w:ascii="Times New Roman" w:hAnsi="Times New Roman" w:eastAsia="楷体"/>
          <w:b/>
          <w:sz w:val="18"/>
          <w:lang w:eastAsia="zh-CN"/>
        </w:rPr>
        <w:t>结局定义</w:t>
      </w:r>
    </w:p>
    <w:p w14:paraId="590A1980" w14:textId="77777777" w:rsidR="0092061E" w:rsidRDefault="00000000">
      <w:pPr>
        <w:spacing w:after="0" w:line="260" w:lineRule="exact"/>
        <w:ind w:firstLine="420"/>
        <w:rPr>
          <w:lang w:eastAsia="zh-CN"/>
        </w:rPr>
      </w:pPr>
      <w:r>
        <w:rPr>
          <w:rFonts w:ascii="Times New Roman" w:hAnsi="Times New Roman" w:eastAsia="宋体"/>
          <w:sz w:val="17"/>
          <w:lang w:eastAsia="zh-CN"/>
        </w:rPr>
        <w:t>主要结局为严格</w:t>
      </w:r>
      <w:r>
        <w:rPr>
          <w:rFonts w:ascii="Times New Roman" w:hAnsi="Times New Roman" w:eastAsia="宋体"/>
          <w:sz w:val="17"/>
          <w:lang w:eastAsia="zh-CN"/>
        </w:rPr>
        <w:t xml:space="preserve"> PT </w:t>
      </w:r>
      <w:r>
        <w:rPr>
          <w:rFonts w:ascii="Times New Roman" w:hAnsi="Times New Roman" w:eastAsia="宋体"/>
          <w:sz w:val="17"/>
          <w:lang w:eastAsia="zh-CN"/>
        </w:rPr>
        <w:t>定义的跌倒事件。若</w:t>
      </w:r>
      <w:r>
        <w:rPr>
          <w:rFonts w:ascii="Times New Roman" w:hAnsi="Times New Roman" w:eastAsia="宋体"/>
          <w:sz w:val="17"/>
          <w:lang w:eastAsia="zh-CN"/>
        </w:rPr>
        <w:t xml:space="preserve"> REAC </w:t>
      </w:r>
      <w:r>
        <w:rPr>
          <w:rFonts w:ascii="Times New Roman" w:hAnsi="Times New Roman" w:eastAsia="宋体"/>
          <w:sz w:val="17"/>
          <w:lang w:eastAsia="zh-CN"/>
        </w:rPr>
        <w:t>表中</w:t>
      </w:r>
      <w:r>
        <w:rPr>
          <w:rFonts w:ascii="Times New Roman" w:hAnsi="Times New Roman" w:eastAsia="宋体"/>
          <w:sz w:val="17"/>
          <w:lang w:eastAsia="zh-CN"/>
        </w:rPr>
        <w:t xml:space="preserve"> MedDRA PT </w:t>
      </w:r>
      <w:r>
        <w:rPr>
          <w:rFonts w:ascii="Times New Roman" w:hAnsi="Times New Roman" w:eastAsia="宋体"/>
          <w:sz w:val="17"/>
          <w:lang w:eastAsia="zh-CN"/>
        </w:rPr>
        <w:t>命中</w:t>
      </w:r>
      <w:r>
        <w:rPr>
          <w:rFonts w:ascii="Times New Roman" w:hAnsi="Times New Roman" w:eastAsia="宋体"/>
          <w:sz w:val="17"/>
          <w:lang w:eastAsia="zh-CN"/>
        </w:rPr>
        <w:t xml:space="preserve"> FALL </w:t>
      </w:r>
      <w:r>
        <w:rPr>
          <w:rFonts w:ascii="Times New Roman" w:hAnsi="Times New Roman" w:eastAsia="宋体"/>
          <w:sz w:val="17"/>
          <w:lang w:eastAsia="zh-CN"/>
        </w:rPr>
        <w:t>或</w:t>
      </w:r>
      <w:r>
        <w:rPr>
          <w:rFonts w:ascii="Times New Roman" w:hAnsi="Times New Roman" w:eastAsia="宋体"/>
          <w:sz w:val="17"/>
          <w:lang w:eastAsia="zh-CN"/>
        </w:rPr>
        <w:t xml:space="preserve"> DROP ATTACKS</w:t>
      </w:r>
      <w:r>
        <w:rPr>
          <w:rFonts w:ascii="Times New Roman" w:hAnsi="Times New Roman" w:eastAsia="宋体"/>
          <w:sz w:val="17"/>
          <w:lang w:eastAsia="zh-CN"/>
        </w:rPr>
        <w:t>，则定义为跌倒事件。</w:t>
      </w:r>
      <w:r>
        <w:rPr>
          <w:rFonts w:ascii="Times New Roman" w:hAnsi="Times New Roman" w:eastAsia="宋体"/>
          <w:sz w:val="17"/>
          <w:lang w:eastAsia="zh-CN"/>
        </w:rPr>
        <w:t xml:space="preserve">MedDRA </w:t>
      </w:r>
      <w:r>
        <w:rPr>
          <w:rFonts w:ascii="Times New Roman" w:hAnsi="Times New Roman" w:eastAsia="宋体"/>
          <w:sz w:val="17"/>
          <w:lang w:eastAsia="zh-CN"/>
        </w:rPr>
        <w:t>是药品监管和药物警戒中常用的医学术语系统</w:t>
      </w:r>
      <w:r>
        <w:rPr>
          <w:rFonts w:ascii="Times New Roman" w:hAnsi="Times New Roman" w:eastAsia="宋体"/>
          <w:sz w:val="17"/>
          <w:vertAlign w:val="superscript"/>
          <w:lang w:eastAsia="zh-CN"/>
        </w:rPr>
        <w:t>[15]</w:t>
      </w:r>
      <w:r>
        <w:rPr>
          <w:rFonts w:ascii="Times New Roman" w:hAnsi="Times New Roman" w:eastAsia="宋体"/>
          <w:sz w:val="17"/>
          <w:lang w:eastAsia="zh-CN"/>
        </w:rPr>
        <w:t>。采用</w:t>
      </w:r>
      <w:proofErr w:type="gramStart"/>
      <w:r>
        <w:rPr>
          <w:rFonts w:ascii="Times New Roman" w:hAnsi="Times New Roman" w:eastAsia="宋体"/>
          <w:sz w:val="17"/>
          <w:lang w:eastAsia="zh-CN"/>
        </w:rPr>
        <w:t>窄</w:t>
      </w:r>
      <w:proofErr w:type="gramEnd"/>
      <w:r>
        <w:rPr>
          <w:rFonts w:ascii="Times New Roman" w:hAnsi="Times New Roman" w:eastAsia="宋体"/>
          <w:sz w:val="17"/>
          <w:lang w:eastAsia="zh-CN"/>
        </w:rPr>
        <w:t>定义结局的目的是减少宽泛结局带来的误分类。</w:t>
      </w:r>
    </w:p>
    <w:p w14:paraId="738133AA"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2.5 </w:t>
      </w:r>
      <w:r>
        <w:rPr>
          <w:rFonts w:ascii="Times New Roman" w:hAnsi="Times New Roman" w:eastAsia="楷体"/>
          <w:b/>
          <w:sz w:val="18"/>
          <w:lang w:eastAsia="zh-CN"/>
        </w:rPr>
        <w:t>信号检测方法</w:t>
      </w:r>
    </w:p>
    <w:p w14:paraId="3EA7FDBD" w14:textId="77777777" w:rsidR="0092061E" w:rsidRDefault="00000000">
      <w:pPr>
        <w:spacing w:after="0" w:line="260" w:lineRule="exact"/>
        <w:ind w:firstLine="420"/>
        <w:rPr>
          <w:lang w:eastAsia="zh-CN"/>
        </w:rPr>
      </w:pPr>
      <w:r>
        <w:rPr>
          <w:rFonts w:ascii="Times New Roman" w:hAnsi="Times New Roman" w:eastAsia="宋体"/>
          <w:sz w:val="17"/>
          <w:lang w:eastAsia="zh-CN"/>
        </w:rPr>
        <w:t>采用比例失衡法进行药物警戒信号检测。以是否为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报告作为暴露，以是否报告严格跌倒事件作为结局，构建</w:t>
      </w:r>
      <w:r>
        <w:rPr>
          <w:rFonts w:ascii="Times New Roman" w:hAnsi="Times New Roman" w:eastAsia="宋体"/>
          <w:sz w:val="17"/>
          <w:lang w:eastAsia="zh-CN"/>
        </w:rPr>
        <w:t xml:space="preserve"> 2×2 </w:t>
      </w:r>
      <w:r>
        <w:rPr>
          <w:rFonts w:ascii="Times New Roman" w:hAnsi="Times New Roman" w:eastAsia="宋体"/>
          <w:sz w:val="17"/>
          <w:lang w:eastAsia="zh-CN"/>
        </w:rPr>
        <w:t>四格表：</w:t>
      </w:r>
    </w:p>
    <w:tbl>
      <w:tblPr>
        <w:tblStyle w:val="aff1"/>
        <w:tblW w:w="4507" w:type="dxa"/>
        <w:jc w:val="center"/>
        <w:tblLayout w:type="fixed"/>
        <w:tblLook w:val="04A0" w:firstRow="1" w:lastRow="0" w:firstColumn="1" w:lastColumn="0" w:noHBand="0" w:noVBand="1"/>
        <w:tblBorders>
          <w:top w:val="single" w:sz="6" w:space="0" w:color="000000"/>
          <w:bottom w:val="single" w:sz="6" w:space="0" w:color="000000"/>
          <w:insideH w:val="single" w:sz="4" w:space="0" w:color="000000"/>
          <w:left w:val="nil"/>
          <w:right w:val="nil"/>
          <w:insideV w:val="nil"/>
        </w:tblBorders>
      </w:tblPr>
      <w:tblGrid>
        <w:gridCol w:w="1502"/>
        <w:gridCol w:w="1502"/>
        <w:gridCol w:w="1502"/>
      </w:tblGrid>
      <w:tr w:rsidR="0092061E" w14:paraId="6C9BE4AA" w14:textId="77777777">
        <w:tc>
          <w:tcPr>
            <w:tcW w:w="1502" w:type="dxa"/>
            <w:tcBorders>
              <w:top w:val="single" w:sz="8" w:space="0" w:color="7F7F7F"/>
              <w:left w:val="nil"/>
              <w:bottom w:val="single" w:sz="8" w:space="0" w:color="7F7F7F"/>
              <w:right w:val="nil"/>
            </w:tcBorders>
            <w:shd w:val="clear" w:color="auto" w:fill="EDEDED"/>
            <w:vAlign w:val="center"/>
          </w:tcPr>
          <w:p w14:paraId="4DBE1499" w14:textId="77777777" w:rsidR="0092061E" w:rsidRDefault="00000000">
            <w:pPr>
              <w:spacing w:line="240" w:lineRule="auto" w:before="0" w:after="0"/>
              <w:jc w:val="center"/>
            </w:pPr>
            <w:proofErr w:type="spellStart"/>
            <w:r>
              <w:rPr>
                <w:rFonts w:ascii="Times New Roman" w:hAnsi="Times New Roman" w:eastAsia="宋体"/>
                <w:b/>
                <w:sz w:val="14"/>
              </w:rPr>
              <w:t>分组</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102922BA" w14:textId="77777777" w:rsidR="0092061E" w:rsidRDefault="00000000">
            <w:pPr>
              <w:spacing w:line="240" w:lineRule="auto" w:before="0" w:after="0"/>
              <w:jc w:val="center"/>
            </w:pPr>
            <w:proofErr w:type="spellStart"/>
            <w:r>
              <w:rPr>
                <w:rFonts w:ascii="Times New Roman" w:hAnsi="Times New Roman" w:eastAsia="宋体"/>
                <w:b/>
                <w:sz w:val="14"/>
              </w:rPr>
              <w:t>报告跌倒事件</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1525F7B0" w14:textId="77777777" w:rsidR="0092061E" w:rsidRDefault="00000000">
            <w:pPr>
              <w:spacing w:line="240" w:lineRule="auto" w:before="0" w:after="0"/>
              <w:jc w:val="center"/>
            </w:pPr>
            <w:proofErr w:type="spellStart"/>
            <w:r>
              <w:rPr>
                <w:rFonts w:ascii="Times New Roman" w:hAnsi="Times New Roman" w:eastAsia="宋体"/>
                <w:b/>
                <w:sz w:val="14"/>
              </w:rPr>
              <w:t>未报告跌倒事件</w:t>
            </w:r>
            <w:proofErr w:type="spellEnd"/>
          </w:p>
        </w:tc>
      </w:tr>
      <w:tr w:rsidR="0092061E" w14:paraId="0CB4BFB9" w14:textId="77777777">
        <w:tc>
          <w:tcPr>
            <w:tcW w:w="1502" w:type="dxa"/>
            <w:tcBorders>
              <w:top w:val="single" w:sz="4" w:space="0" w:color="C8C8C8"/>
              <w:left w:val="nil"/>
              <w:bottom w:val="single" w:sz="4" w:space="0" w:color="C8C8C8"/>
              <w:right w:val="nil"/>
            </w:tcBorders>
            <w:vAlign w:val="center"/>
          </w:tcPr>
          <w:p w14:paraId="33A043C5" w14:textId="77777777" w:rsidR="0092061E" w:rsidRDefault="00000000">
            <w:pPr>
              <w:spacing w:line="240" w:lineRule="auto" w:before="0" w:after="0"/>
              <w:jc w:val="center"/>
            </w:pPr>
            <w:proofErr w:type="spellStart"/>
            <w:r>
              <w:rPr>
                <w:rFonts w:ascii="Times New Roman" w:hAnsi="Times New Roman" w:eastAsia="宋体"/>
                <w:sz w:val="14"/>
              </w:rPr>
              <w:t>唑吡坦相关报告</w:t>
            </w:r>
            <w:proofErr w:type="spellEnd"/>
          </w:p>
        </w:tc>
        <w:tc>
          <w:tcPr>
            <w:tcW w:w="1502" w:type="dxa"/>
            <w:tcBorders>
              <w:top w:val="single" w:sz="4" w:space="0" w:color="C8C8C8"/>
              <w:left w:val="nil"/>
              <w:bottom w:val="single" w:sz="4" w:space="0" w:color="C8C8C8"/>
              <w:right w:val="nil"/>
            </w:tcBorders>
            <w:vAlign w:val="center"/>
          </w:tcPr>
          <w:p w14:paraId="2654B9B4" w14:textId="77777777" w:rsidR="0092061E" w:rsidRDefault="00000000">
            <w:pPr>
              <w:spacing w:line="240" w:lineRule="auto" w:before="0" w:after="0"/>
              <w:jc w:val="center"/>
            </w:pPr>
            <w:r>
              <w:rPr>
                <w:rFonts w:ascii="Times New Roman" w:hAnsi="Times New Roman" w:eastAsia="宋体"/>
                <w:sz w:val="14"/>
              </w:rPr>
              <w:t>a</w:t>
            </w:r>
          </w:p>
        </w:tc>
        <w:tc>
          <w:tcPr>
            <w:tcW w:w="1502" w:type="dxa"/>
            <w:tcBorders>
              <w:top w:val="single" w:sz="4" w:space="0" w:color="C8C8C8"/>
              <w:left w:val="nil"/>
              <w:bottom w:val="single" w:sz="4" w:space="0" w:color="C8C8C8"/>
              <w:right w:val="nil"/>
            </w:tcBorders>
            <w:vAlign w:val="center"/>
          </w:tcPr>
          <w:p w14:paraId="1B64FFC4" w14:textId="77777777" w:rsidR="0092061E" w:rsidRDefault="00000000">
            <w:pPr>
              <w:spacing w:line="240" w:lineRule="auto" w:before="0" w:after="0"/>
              <w:jc w:val="center"/>
            </w:pPr>
            <w:r>
              <w:rPr>
                <w:rFonts w:ascii="Times New Roman" w:hAnsi="Times New Roman" w:eastAsia="宋体"/>
                <w:sz w:val="14"/>
              </w:rPr>
              <w:t>b</w:t>
            </w:r>
          </w:p>
        </w:tc>
      </w:tr>
      <w:tr w:rsidR="0092061E" w14:paraId="09E65F34" w14:textId="77777777">
        <w:tc>
          <w:tcPr>
            <w:tcW w:w="1502" w:type="dxa"/>
            <w:tcBorders>
              <w:top w:val="single" w:sz="4" w:space="0" w:color="C8C8C8"/>
              <w:left w:val="nil"/>
              <w:bottom w:val="single" w:sz="4" w:space="0" w:color="C8C8C8"/>
              <w:right w:val="nil"/>
            </w:tcBorders>
            <w:vAlign w:val="center"/>
          </w:tcPr>
          <w:p w14:paraId="0D2BD48E" w14:textId="77777777" w:rsidR="0092061E" w:rsidRDefault="00000000">
            <w:pPr>
              <w:spacing w:line="240" w:lineRule="auto" w:before="0" w:after="0"/>
              <w:jc w:val="center"/>
            </w:pPr>
            <w:proofErr w:type="spellStart"/>
            <w:r>
              <w:rPr>
                <w:rFonts w:ascii="Times New Roman" w:hAnsi="Times New Roman" w:eastAsia="宋体"/>
                <w:sz w:val="14"/>
              </w:rPr>
              <w:t>非唑吡坦相关报告</w:t>
            </w:r>
            <w:proofErr w:type="spellEnd"/>
          </w:p>
        </w:tc>
        <w:tc>
          <w:tcPr>
            <w:tcW w:w="1502" w:type="dxa"/>
            <w:tcBorders>
              <w:top w:val="single" w:sz="4" w:space="0" w:color="C8C8C8"/>
              <w:left w:val="nil"/>
              <w:bottom w:val="single" w:sz="4" w:space="0" w:color="C8C8C8"/>
              <w:right w:val="nil"/>
            </w:tcBorders>
            <w:vAlign w:val="center"/>
          </w:tcPr>
          <w:p w14:paraId="658615D7" w14:textId="77777777" w:rsidR="0092061E" w:rsidRDefault="00000000">
            <w:pPr>
              <w:spacing w:line="240" w:lineRule="auto" w:before="0" w:after="0"/>
              <w:jc w:val="center"/>
            </w:pPr>
            <w:r>
              <w:rPr>
                <w:rFonts w:ascii="Times New Roman" w:hAnsi="Times New Roman" w:eastAsia="宋体"/>
                <w:sz w:val="14"/>
              </w:rPr>
              <w:t>c</w:t>
            </w:r>
          </w:p>
        </w:tc>
        <w:tc>
          <w:tcPr>
            <w:tcW w:w="1502" w:type="dxa"/>
            <w:tcBorders>
              <w:top w:val="single" w:sz="4" w:space="0" w:color="C8C8C8"/>
              <w:left w:val="nil"/>
              <w:bottom w:val="single" w:sz="4" w:space="0" w:color="C8C8C8"/>
              <w:right w:val="nil"/>
            </w:tcBorders>
            <w:vAlign w:val="center"/>
          </w:tcPr>
          <w:p w14:paraId="6400B32B" w14:textId="77777777" w:rsidR="0092061E" w:rsidRDefault="00000000">
            <w:pPr>
              <w:spacing w:line="240" w:lineRule="auto" w:before="0" w:after="0"/>
              <w:jc w:val="center"/>
            </w:pPr>
            <w:r>
              <w:rPr>
                <w:rFonts w:ascii="Times New Roman" w:hAnsi="Times New Roman" w:eastAsia="宋体"/>
                <w:sz w:val="14"/>
              </w:rPr>
              <w:t>d</w:t>
            </w:r>
          </w:p>
        </w:tc>
      </w:tr>
    </w:tbl>
    <w:p w14:paraId="65DEF48D" w14:textId="77777777" w:rsidR="0092061E" w:rsidRDefault="0092061E">
      <w:pPr>
        <w:spacing w:after="0" w:line="260" w:lineRule="exact"/>
      </w:pPr>
    </w:p>
    <w:p w14:paraId="3558BAF0" w14:textId="77777777" w:rsidR="0092061E" w:rsidRDefault="00000000">
      <w:pPr>
        <w:spacing w:after="0" w:line="260" w:lineRule="exact"/>
        <w:ind w:firstLine="420"/>
        <w:rPr>
          <w:lang w:eastAsia="zh-CN"/>
        </w:rPr>
      </w:pPr>
      <w:r>
        <w:rPr>
          <w:rFonts w:ascii="Times New Roman" w:hAnsi="Times New Roman" w:eastAsia="宋体"/>
          <w:sz w:val="17"/>
          <w:lang w:eastAsia="zh-CN"/>
        </w:rPr>
        <w:t>其中，</w:t>
      </w:r>
      <w:r>
        <w:rPr>
          <w:rFonts w:ascii="Times New Roman" w:hAnsi="Times New Roman" w:eastAsia="宋体"/>
          <w:sz w:val="17"/>
          <w:lang w:eastAsia="zh-CN"/>
        </w:rPr>
        <w:t xml:space="preserve">a </w:t>
      </w:r>
      <w:r>
        <w:rPr>
          <w:rFonts w:ascii="Times New Roman" w:hAnsi="Times New Roman" w:eastAsia="宋体"/>
          <w:sz w:val="17"/>
          <w:lang w:eastAsia="zh-CN"/>
        </w:rPr>
        <w:t>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报告且发生跌倒事件的病例数，</w:t>
      </w:r>
      <w:r>
        <w:rPr>
          <w:rFonts w:ascii="Times New Roman" w:hAnsi="Times New Roman" w:eastAsia="宋体"/>
          <w:sz w:val="17"/>
          <w:lang w:eastAsia="zh-CN"/>
        </w:rPr>
        <w:t xml:space="preserve">b </w:t>
      </w:r>
      <w:r>
        <w:rPr>
          <w:rFonts w:ascii="Times New Roman" w:hAnsi="Times New Roman" w:eastAsia="宋体"/>
          <w:sz w:val="17"/>
          <w:lang w:eastAsia="zh-CN"/>
        </w:rPr>
        <w:t>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报告但未发生跌倒事件的病例数，</w:t>
      </w:r>
      <w:r>
        <w:rPr>
          <w:rFonts w:ascii="Times New Roman" w:hAnsi="Times New Roman" w:eastAsia="宋体"/>
          <w:sz w:val="17"/>
          <w:lang w:eastAsia="zh-CN"/>
        </w:rPr>
        <w:t xml:space="preserve">c </w:t>
      </w:r>
      <w:r>
        <w:rPr>
          <w:rFonts w:ascii="Times New Roman" w:hAnsi="Times New Roman" w:eastAsia="宋体"/>
          <w:sz w:val="17"/>
          <w:lang w:eastAsia="zh-CN"/>
        </w:rPr>
        <w:t>为非</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报告且发生跌倒事件的病例数，</w:t>
      </w:r>
      <w:r>
        <w:rPr>
          <w:rFonts w:ascii="Times New Roman" w:hAnsi="Times New Roman" w:eastAsia="宋体"/>
          <w:sz w:val="17"/>
          <w:lang w:eastAsia="zh-CN"/>
        </w:rPr>
        <w:t xml:space="preserve">d </w:t>
      </w:r>
      <w:r>
        <w:rPr>
          <w:rFonts w:ascii="Times New Roman" w:hAnsi="Times New Roman" w:eastAsia="宋体"/>
          <w:sz w:val="17"/>
          <w:lang w:eastAsia="zh-CN"/>
        </w:rPr>
        <w:t>为非</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报告且未发生跌倒事件的病例数。据此计算</w:t>
      </w:r>
      <w:r>
        <w:rPr>
          <w:rFonts w:ascii="Times New Roman" w:hAnsi="Times New Roman" w:eastAsia="宋体"/>
          <w:sz w:val="17"/>
          <w:lang w:eastAsia="zh-CN"/>
        </w:rPr>
        <w:t xml:space="preserve"> ROR</w:t>
      </w:r>
      <w:r>
        <w:rPr>
          <w:rFonts w:ascii="Times New Roman" w:hAnsi="Times New Roman" w:eastAsia="宋体"/>
          <w:sz w:val="17"/>
          <w:lang w:eastAsia="zh-CN"/>
        </w:rPr>
        <w:t>、</w:t>
      </w:r>
      <w:r>
        <w:rPr>
          <w:rFonts w:ascii="Times New Roman" w:hAnsi="Times New Roman" w:eastAsia="宋体"/>
          <w:sz w:val="17"/>
          <w:lang w:eastAsia="zh-CN"/>
        </w:rPr>
        <w:t>PRR</w:t>
      </w:r>
      <w:r>
        <w:rPr>
          <w:rFonts w:ascii="Times New Roman" w:hAnsi="Times New Roman" w:eastAsia="宋体"/>
          <w:sz w:val="17"/>
          <w:lang w:eastAsia="zh-CN"/>
        </w:rPr>
        <w:t>、</w:t>
      </w:r>
      <w:r>
        <w:rPr>
          <w:rFonts w:ascii="Times New Roman" w:hAnsi="Times New Roman" w:eastAsia="宋体"/>
          <w:sz w:val="17"/>
          <w:lang w:eastAsia="zh-CN"/>
        </w:rPr>
        <w:t xml:space="preserve">IC </w:t>
      </w:r>
      <w:r>
        <w:rPr>
          <w:rFonts w:ascii="Times New Roman" w:hAnsi="Times New Roman" w:eastAsia="宋体"/>
          <w:sz w:val="17"/>
          <w:lang w:eastAsia="zh-CN"/>
        </w:rPr>
        <w:t>和</w:t>
      </w:r>
      <w:r>
        <w:rPr>
          <w:rFonts w:ascii="Times New Roman" w:hAnsi="Times New Roman" w:eastAsia="宋体"/>
          <w:sz w:val="17"/>
          <w:lang w:eastAsia="zh-CN"/>
        </w:rPr>
        <w:t xml:space="preserve"> EBGM </w:t>
      </w:r>
      <w:r>
        <w:rPr>
          <w:rFonts w:ascii="Times New Roman" w:hAnsi="Times New Roman" w:eastAsia="宋体"/>
          <w:sz w:val="17"/>
          <w:lang w:eastAsia="zh-CN"/>
        </w:rPr>
        <w:t>及其相应区间指标</w:t>
      </w:r>
      <w:r>
        <w:rPr>
          <w:rFonts w:ascii="Times New Roman" w:hAnsi="Times New Roman" w:eastAsia="宋体"/>
          <w:sz w:val="17"/>
          <w:vertAlign w:val="superscript"/>
          <w:lang w:eastAsia="zh-CN"/>
        </w:rPr>
        <w:t>[9][10][11][12][13]</w:t>
      </w:r>
      <w:r>
        <w:rPr>
          <w:rFonts w:ascii="Times New Roman" w:hAnsi="Times New Roman" w:eastAsia="宋体"/>
          <w:sz w:val="17"/>
          <w:lang w:eastAsia="zh-CN"/>
        </w:rPr>
        <w:t>。</w:t>
      </w:r>
    </w:p>
    <w:p w14:paraId="28084A60" w14:textId="77777777" w:rsidR="0092061E" w:rsidRDefault="00000000">
      <w:pPr>
        <w:spacing w:after="0" w:line="260" w:lineRule="exact"/>
        <w:ind w:firstLine="420"/>
        <w:rPr>
          <w:lang w:eastAsia="zh-CN"/>
        </w:rPr>
      </w:pPr>
      <w:proofErr w:type="spellStart"/>
      <w:r>
        <w:rPr>
          <w:rFonts w:ascii="Times New Roman" w:hAnsi="Times New Roman" w:eastAsia="宋体"/>
          <w:sz w:val="17"/>
        </w:rPr>
        <w:lastRenderedPageBreak/>
        <w:t>阳性信号判定标准如下：</w:t>
      </w:r>
      <w:r>
        <w:rPr>
          <w:rFonts w:ascii="Times New Roman" w:hAnsi="Times New Roman" w:eastAsia="宋体"/>
          <w:sz w:val="17"/>
        </w:rPr>
        <w:t>ROR</w:t>
      </w:r>
      <w:proofErr w:type="spellEnd"/>
      <w:r>
        <w:rPr>
          <w:rFonts w:ascii="Times New Roman" w:hAnsi="Times New Roman" w:eastAsia="宋体"/>
          <w:sz w:val="17"/>
        </w:rPr>
        <w:t xml:space="preserve"> </w:t>
      </w:r>
      <w:proofErr w:type="spellStart"/>
      <w:r>
        <w:rPr>
          <w:rFonts w:ascii="Times New Roman" w:hAnsi="Times New Roman" w:eastAsia="宋体"/>
          <w:sz w:val="17"/>
        </w:rPr>
        <w:t>信号定义为</w:t>
      </w:r>
      <w:proofErr w:type="spellEnd"/>
      <w:r>
        <w:rPr>
          <w:rFonts w:ascii="Times New Roman" w:hAnsi="Times New Roman" w:eastAsia="宋体"/>
          <w:sz w:val="17"/>
        </w:rPr>
        <w:t xml:space="preserve"> ROR 95%CI </w:t>
      </w:r>
      <w:proofErr w:type="spellStart"/>
      <w:r>
        <w:rPr>
          <w:rFonts w:ascii="Times New Roman" w:hAnsi="Times New Roman" w:eastAsia="宋体"/>
          <w:sz w:val="17"/>
        </w:rPr>
        <w:t>下限</w:t>
      </w:r>
      <w:proofErr w:type="spellEnd"/>
      <w:r>
        <w:rPr>
          <w:rFonts w:ascii="Times New Roman" w:hAnsi="Times New Roman" w:eastAsia="宋体"/>
          <w:sz w:val="17"/>
        </w:rPr>
        <w:t xml:space="preserve"> &gt;1</w:t>
      </w:r>
      <w:r>
        <w:rPr>
          <w:rFonts w:ascii="Times New Roman" w:hAnsi="Times New Roman" w:eastAsia="宋体"/>
          <w:sz w:val="17"/>
        </w:rPr>
        <w:t>；</w:t>
      </w:r>
      <w:r>
        <w:rPr>
          <w:rFonts w:ascii="Times New Roman" w:hAnsi="Times New Roman" w:eastAsia="宋体"/>
          <w:sz w:val="17"/>
        </w:rPr>
        <w:t xml:space="preserve">MHRA/PRR </w:t>
      </w:r>
      <w:proofErr w:type="spellStart"/>
      <w:r>
        <w:rPr>
          <w:rFonts w:ascii="Times New Roman" w:hAnsi="Times New Roman" w:eastAsia="宋体"/>
          <w:sz w:val="17"/>
        </w:rPr>
        <w:t>信号定义为</w:t>
      </w:r>
      <w:proofErr w:type="spellEnd"/>
      <w:r>
        <w:rPr>
          <w:rFonts w:ascii="Times New Roman" w:hAnsi="Times New Roman" w:eastAsia="宋体"/>
          <w:sz w:val="17"/>
        </w:rPr>
        <w:t xml:space="preserve"> a≥3</w:t>
      </w:r>
      <w:r>
        <w:rPr>
          <w:rFonts w:ascii="Times New Roman" w:hAnsi="Times New Roman" w:eastAsia="宋体"/>
          <w:sz w:val="17"/>
        </w:rPr>
        <w:t>、</w:t>
      </w:r>
      <w:r>
        <w:rPr>
          <w:rFonts w:ascii="Times New Roman" w:hAnsi="Times New Roman" w:eastAsia="宋体"/>
          <w:sz w:val="17"/>
        </w:rPr>
        <w:t xml:space="preserve">PRR≥2 </w:t>
      </w:r>
      <w:r>
        <w:rPr>
          <w:rFonts w:ascii="Times New Roman" w:hAnsi="Times New Roman" w:eastAsia="宋体"/>
          <w:sz w:val="17"/>
        </w:rPr>
        <w:t>且</w:t>
      </w:r>
      <w:r>
        <w:rPr>
          <w:rFonts w:ascii="Times New Roman" w:hAnsi="Times New Roman" w:eastAsia="宋体"/>
          <w:sz w:val="17"/>
        </w:rPr>
        <w:t xml:space="preserve"> Yates </w:t>
      </w:r>
      <w:proofErr w:type="spellStart"/>
      <w:r>
        <w:rPr>
          <w:rFonts w:ascii="Times New Roman" w:hAnsi="Times New Roman" w:eastAsia="宋体"/>
          <w:sz w:val="17"/>
        </w:rPr>
        <w:t>校正卡方值</w:t>
      </w:r>
      <w:proofErr w:type="spellEnd"/>
      <w:r>
        <w:rPr>
          <w:rFonts w:ascii="Times New Roman" w:hAnsi="Times New Roman" w:eastAsia="宋体"/>
          <w:sz w:val="17"/>
        </w:rPr>
        <w:t xml:space="preserve"> ≥4</w:t>
      </w:r>
      <w:r>
        <w:rPr>
          <w:rFonts w:ascii="Times New Roman" w:hAnsi="Times New Roman" w:eastAsia="宋体"/>
          <w:sz w:val="17"/>
        </w:rPr>
        <w:t>；</w:t>
      </w:r>
      <w:r>
        <w:rPr>
          <w:rFonts w:ascii="Times New Roman" w:hAnsi="Times New Roman" w:eastAsia="宋体"/>
          <w:sz w:val="17"/>
        </w:rPr>
        <w:t xml:space="preserve">IC </w:t>
      </w:r>
      <w:proofErr w:type="spellStart"/>
      <w:r>
        <w:rPr>
          <w:rFonts w:ascii="Times New Roman" w:hAnsi="Times New Roman" w:eastAsia="宋体"/>
          <w:sz w:val="17"/>
        </w:rPr>
        <w:t>信号定义为</w:t>
      </w:r>
      <w:proofErr w:type="spellEnd"/>
      <w:r>
        <w:rPr>
          <w:rFonts w:ascii="Times New Roman" w:hAnsi="Times New Roman" w:eastAsia="宋体"/>
          <w:sz w:val="17"/>
        </w:rPr>
        <w:t xml:space="preserve"> IC025&gt;0</w:t>
      </w:r>
      <w:r>
        <w:rPr>
          <w:rFonts w:ascii="Times New Roman" w:hAnsi="Times New Roman" w:eastAsia="宋体"/>
          <w:sz w:val="17"/>
        </w:rPr>
        <w:t>；</w:t>
      </w:r>
      <w:r>
        <w:rPr>
          <w:rFonts w:ascii="Times New Roman" w:hAnsi="Times New Roman" w:eastAsia="宋体"/>
          <w:sz w:val="17"/>
        </w:rPr>
        <w:t xml:space="preserve">EBGM </w:t>
      </w:r>
      <w:proofErr w:type="spellStart"/>
      <w:r>
        <w:rPr>
          <w:rFonts w:ascii="Times New Roman" w:hAnsi="Times New Roman" w:eastAsia="宋体"/>
          <w:sz w:val="17"/>
        </w:rPr>
        <w:t>信号定义为</w:t>
      </w:r>
      <w:proofErr w:type="spellEnd"/>
      <w:r>
        <w:rPr>
          <w:rFonts w:ascii="Times New Roman" w:hAnsi="Times New Roman" w:eastAsia="宋体"/>
          <w:sz w:val="17"/>
        </w:rPr>
        <w:t xml:space="preserve"> a≥3 </w:t>
      </w:r>
      <w:r>
        <w:rPr>
          <w:rFonts w:ascii="Times New Roman" w:hAnsi="Times New Roman" w:eastAsia="宋体"/>
          <w:sz w:val="17"/>
        </w:rPr>
        <w:t>且</w:t>
      </w:r>
      <w:r>
        <w:rPr>
          <w:rFonts w:ascii="Times New Roman" w:hAnsi="Times New Roman" w:eastAsia="宋体"/>
          <w:sz w:val="17"/>
        </w:rPr>
        <w:t xml:space="preserve"> EB05≥2</w:t>
      </w:r>
      <w:r>
        <w:rPr>
          <w:rFonts w:ascii="Times New Roman" w:hAnsi="Times New Roman" w:eastAsia="宋体"/>
          <w:sz w:val="17"/>
        </w:rPr>
        <w:t>。</w:t>
      </w:r>
      <w:r>
        <w:rPr>
          <w:rFonts w:ascii="Times New Roman" w:hAnsi="Times New Roman" w:eastAsia="宋体"/>
          <w:sz w:val="17"/>
          <w:lang w:eastAsia="zh-CN"/>
        </w:rPr>
        <w:t>稳定信号要求唑吡坦相关报告数</w:t>
      </w:r>
      <w:r>
        <w:rPr>
          <w:rFonts w:ascii="Times New Roman" w:hAnsi="Times New Roman" w:eastAsia="宋体"/>
          <w:sz w:val="17"/>
          <w:lang w:eastAsia="zh-CN"/>
        </w:rPr>
        <w:t xml:space="preserve"> ≥50 </w:t>
      </w:r>
      <w:r>
        <w:rPr>
          <w:rFonts w:ascii="Times New Roman" w:hAnsi="Times New Roman" w:eastAsia="宋体"/>
          <w:sz w:val="17"/>
          <w:lang w:eastAsia="zh-CN"/>
        </w:rPr>
        <w:t>且唑吡坦相关跌倒报告数</w:t>
      </w:r>
      <w:r>
        <w:rPr>
          <w:rFonts w:ascii="Times New Roman" w:hAnsi="Times New Roman" w:eastAsia="宋体"/>
          <w:sz w:val="17"/>
          <w:lang w:eastAsia="zh-CN"/>
        </w:rPr>
        <w:t xml:space="preserve"> ≥5</w:t>
      </w:r>
      <w:r>
        <w:rPr>
          <w:rFonts w:ascii="Times New Roman" w:hAnsi="Times New Roman" w:eastAsia="宋体"/>
          <w:sz w:val="17"/>
          <w:lang w:eastAsia="zh-CN"/>
        </w:rPr>
        <w:t>。若任一信号检测指标阳性且满足稳定性要求，则认为存在稳定报告信号。</w:t>
      </w:r>
    </w:p>
    <w:p w14:paraId="611A1FC3"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2.6 </w:t>
      </w:r>
      <w:r>
        <w:rPr>
          <w:rFonts w:ascii="Times New Roman" w:hAnsi="Times New Roman" w:eastAsia="楷体"/>
          <w:b/>
          <w:sz w:val="18"/>
          <w:lang w:eastAsia="zh-CN"/>
        </w:rPr>
        <w:t>调整后分析</w:t>
      </w:r>
    </w:p>
    <w:p w14:paraId="42416258" w14:textId="77777777" w:rsidR="0092061E" w:rsidRDefault="00000000">
      <w:pPr>
        <w:spacing w:after="0" w:line="260" w:lineRule="exact"/>
        <w:ind w:firstLine="420"/>
        <w:rPr>
          <w:lang w:eastAsia="zh-CN"/>
        </w:rPr>
      </w:pPr>
      <w:r>
        <w:rPr>
          <w:rFonts w:ascii="Times New Roman" w:hAnsi="Times New Roman" w:eastAsia="宋体"/>
          <w:sz w:val="17"/>
          <w:lang w:eastAsia="zh-CN"/>
        </w:rPr>
        <w:t>为控制病例构成差异对报告信号的影响，进一步构建</w:t>
      </w:r>
      <w:r>
        <w:rPr>
          <w:rFonts w:ascii="Times New Roman" w:hAnsi="Times New Roman" w:eastAsia="宋体"/>
          <w:sz w:val="17"/>
          <w:lang w:eastAsia="zh-CN"/>
        </w:rPr>
        <w:t xml:space="preserve"> Logistic </w:t>
      </w:r>
      <w:r>
        <w:rPr>
          <w:rFonts w:ascii="Times New Roman" w:hAnsi="Times New Roman" w:eastAsia="宋体"/>
          <w:sz w:val="17"/>
          <w:lang w:eastAsia="zh-CN"/>
        </w:rPr>
        <w:t>回归模型计算调整后报告比值比（</w:t>
      </w:r>
      <w:r>
        <w:rPr>
          <w:rFonts w:ascii="Times New Roman" w:hAnsi="Times New Roman" w:eastAsia="宋体"/>
          <w:sz w:val="17"/>
          <w:lang w:eastAsia="zh-CN"/>
        </w:rPr>
        <w:t>adjusted ROR</w:t>
      </w:r>
      <w:r>
        <w:rPr>
          <w:rFonts w:ascii="Times New Roman" w:hAnsi="Times New Roman" w:eastAsia="宋体"/>
          <w:sz w:val="17"/>
          <w:lang w:eastAsia="zh-CN"/>
        </w:rPr>
        <w:t>）。核心临床调整模型纳入年龄组、性别、报告年份、季度、多重用药、不同药物数量、苯二氮䓬类、抗抑郁药、抗精神病药、阿片类和抗癫痫药。年龄、性别和报告时间变量来自</w:t>
      </w:r>
      <w:r>
        <w:rPr>
          <w:rFonts w:ascii="Times New Roman" w:hAnsi="Times New Roman" w:eastAsia="宋体"/>
          <w:sz w:val="17"/>
          <w:lang w:eastAsia="zh-CN"/>
        </w:rPr>
        <w:t xml:space="preserve"> DEMO </w:t>
      </w:r>
      <w:r>
        <w:rPr>
          <w:rFonts w:ascii="Times New Roman" w:hAnsi="Times New Roman" w:eastAsia="宋体"/>
          <w:sz w:val="17"/>
          <w:lang w:eastAsia="zh-CN"/>
        </w:rPr>
        <w:t>表；药物数量、多重用药和合并用药类别来自</w:t>
      </w:r>
      <w:r>
        <w:rPr>
          <w:rFonts w:ascii="Times New Roman" w:hAnsi="Times New Roman" w:eastAsia="宋体"/>
          <w:sz w:val="17"/>
          <w:lang w:eastAsia="zh-CN"/>
        </w:rPr>
        <w:t xml:space="preserve"> DRUG </w:t>
      </w:r>
      <w:r>
        <w:rPr>
          <w:rFonts w:ascii="Times New Roman" w:hAnsi="Times New Roman" w:eastAsia="宋体"/>
          <w:sz w:val="17"/>
          <w:lang w:eastAsia="zh-CN"/>
        </w:rPr>
        <w:t>表。扩展报告</w:t>
      </w:r>
      <w:r>
        <w:rPr>
          <w:rFonts w:ascii="Times New Roman" w:hAnsi="Times New Roman" w:eastAsia="宋体"/>
          <w:sz w:val="17"/>
          <w:lang w:eastAsia="zh-CN"/>
        </w:rPr>
        <w:t>-</w:t>
      </w:r>
      <w:r>
        <w:rPr>
          <w:rFonts w:ascii="Times New Roman" w:hAnsi="Times New Roman" w:eastAsia="宋体"/>
          <w:sz w:val="17"/>
          <w:lang w:eastAsia="zh-CN"/>
        </w:rPr>
        <w:t>适应证调整模型在核心模型基础上进一步纳入报告国家、报告者类型、电子提交情况，以及失眠、焦虑、抑郁、疼痛、癫痫、眩晕</w:t>
      </w:r>
      <w:r>
        <w:rPr>
          <w:rFonts w:ascii="Times New Roman" w:hAnsi="Times New Roman" w:eastAsia="宋体"/>
          <w:sz w:val="17"/>
          <w:lang w:eastAsia="zh-CN"/>
        </w:rPr>
        <w:t>/</w:t>
      </w:r>
      <w:r>
        <w:rPr>
          <w:rFonts w:ascii="Times New Roman" w:hAnsi="Times New Roman" w:eastAsia="宋体"/>
          <w:sz w:val="17"/>
          <w:lang w:eastAsia="zh-CN"/>
        </w:rPr>
        <w:t>头晕相关适应证。报告来源相关变量来自</w:t>
      </w:r>
      <w:r>
        <w:rPr>
          <w:rFonts w:ascii="Times New Roman" w:hAnsi="Times New Roman" w:eastAsia="宋体"/>
          <w:sz w:val="17"/>
          <w:lang w:eastAsia="zh-CN"/>
        </w:rPr>
        <w:t xml:space="preserve"> DEMO </w:t>
      </w:r>
      <w:r>
        <w:rPr>
          <w:rFonts w:ascii="Times New Roman" w:hAnsi="Times New Roman" w:eastAsia="宋体"/>
          <w:sz w:val="17"/>
          <w:lang w:eastAsia="zh-CN"/>
        </w:rPr>
        <w:t>或报告来源相关字段；适应证变量仅根据</w:t>
      </w:r>
      <w:r>
        <w:rPr>
          <w:rFonts w:ascii="Times New Roman" w:hAnsi="Times New Roman" w:eastAsia="宋体"/>
          <w:sz w:val="17"/>
          <w:lang w:eastAsia="zh-CN"/>
        </w:rPr>
        <w:t xml:space="preserve"> INDI </w:t>
      </w:r>
      <w:r>
        <w:rPr>
          <w:rFonts w:ascii="Times New Roman" w:hAnsi="Times New Roman" w:eastAsia="宋体"/>
          <w:sz w:val="17"/>
          <w:lang w:eastAsia="zh-CN"/>
        </w:rPr>
        <w:t>表或药品适应证字段构建，不使用</w:t>
      </w:r>
      <w:r>
        <w:rPr>
          <w:rFonts w:ascii="Times New Roman" w:hAnsi="Times New Roman" w:eastAsia="宋体"/>
          <w:sz w:val="17"/>
          <w:lang w:eastAsia="zh-CN"/>
        </w:rPr>
        <w:t xml:space="preserve"> REAC </w:t>
      </w:r>
      <w:r>
        <w:rPr>
          <w:rFonts w:ascii="Times New Roman" w:hAnsi="Times New Roman" w:eastAsia="宋体"/>
          <w:sz w:val="17"/>
          <w:lang w:eastAsia="zh-CN"/>
        </w:rPr>
        <w:t>表中的不良反应</w:t>
      </w:r>
      <w:r>
        <w:rPr>
          <w:rFonts w:ascii="Times New Roman" w:hAnsi="Times New Roman" w:eastAsia="宋体"/>
          <w:sz w:val="17"/>
          <w:lang w:eastAsia="zh-CN"/>
        </w:rPr>
        <w:t xml:space="preserve"> PT</w:t>
      </w:r>
      <w:r>
        <w:rPr>
          <w:rFonts w:ascii="Times New Roman" w:hAnsi="Times New Roman" w:eastAsia="宋体"/>
          <w:sz w:val="17"/>
          <w:lang w:eastAsia="zh-CN"/>
        </w:rPr>
        <w:t>，以避免将结局或结局相关症状作为调整变量。</w:t>
      </w:r>
    </w:p>
    <w:p w14:paraId="61669006"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2.7 Z-drugs </w:t>
      </w:r>
      <w:r>
        <w:rPr>
          <w:rFonts w:ascii="Times New Roman" w:hAnsi="Times New Roman" w:eastAsia="楷体"/>
          <w:b/>
          <w:sz w:val="18"/>
          <w:lang w:eastAsia="zh-CN"/>
        </w:rPr>
        <w:t>内部比较</w:t>
      </w:r>
    </w:p>
    <w:p w14:paraId="36B03004" w14:textId="77777777" w:rsidR="0092061E" w:rsidRDefault="00000000">
      <w:pPr>
        <w:spacing w:after="0" w:line="260" w:lineRule="exact"/>
        <w:ind w:firstLine="420"/>
        <w:rPr>
          <w:lang w:eastAsia="zh-CN"/>
        </w:rPr>
      </w:pPr>
      <w:r>
        <w:rPr>
          <w:rFonts w:ascii="Times New Roman" w:hAnsi="Times New Roman" w:eastAsia="宋体"/>
          <w:sz w:val="17"/>
          <w:lang w:eastAsia="zh-CN"/>
        </w:rPr>
        <w:t>为观察</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坦与其他</w:t>
      </w:r>
      <w:r>
        <w:rPr>
          <w:rFonts w:ascii="Times New Roman" w:hAnsi="Times New Roman" w:eastAsia="宋体"/>
          <w:sz w:val="17"/>
          <w:lang w:eastAsia="zh-CN"/>
        </w:rPr>
        <w:t xml:space="preserve"> Z-drugs </w:t>
      </w:r>
      <w:r>
        <w:rPr>
          <w:rFonts w:ascii="Times New Roman" w:hAnsi="Times New Roman" w:eastAsia="宋体"/>
          <w:sz w:val="17"/>
          <w:lang w:eastAsia="zh-CN"/>
        </w:rPr>
        <w:t>在</w:t>
      </w:r>
      <w:r>
        <w:rPr>
          <w:rFonts w:ascii="Times New Roman" w:hAnsi="Times New Roman" w:eastAsia="宋体"/>
          <w:sz w:val="17"/>
          <w:lang w:eastAsia="zh-CN"/>
        </w:rPr>
        <w:t xml:space="preserve"> FAERS </w:t>
      </w:r>
      <w:r>
        <w:rPr>
          <w:rFonts w:ascii="Times New Roman" w:hAnsi="Times New Roman" w:eastAsia="宋体"/>
          <w:sz w:val="17"/>
          <w:lang w:eastAsia="zh-CN"/>
        </w:rPr>
        <w:t>跌倒报告中的相对报告模式，进一步开展</w:t>
      </w:r>
      <w:r>
        <w:rPr>
          <w:rFonts w:ascii="Times New Roman" w:hAnsi="Times New Roman" w:eastAsia="宋体"/>
          <w:sz w:val="17"/>
          <w:lang w:eastAsia="zh-CN"/>
        </w:rPr>
        <w:t xml:space="preserve"> Z-drugs </w:t>
      </w:r>
      <w:r>
        <w:rPr>
          <w:rFonts w:ascii="Times New Roman" w:hAnsi="Times New Roman" w:eastAsia="宋体"/>
          <w:sz w:val="17"/>
          <w:lang w:eastAsia="zh-CN"/>
        </w:rPr>
        <w:t>内部比较。将仅报告</w:t>
      </w:r>
      <w:proofErr w:type="gramStart"/>
      <w:r>
        <w:rPr>
          <w:rFonts w:ascii="Times New Roman" w:hAnsi="Times New Roman" w:eastAsia="宋体"/>
          <w:sz w:val="17"/>
          <w:lang w:eastAsia="zh-CN"/>
        </w:rPr>
        <w:t>唑吡坦且</w:t>
      </w:r>
      <w:proofErr w:type="gramEnd"/>
      <w:r>
        <w:rPr>
          <w:rFonts w:ascii="Times New Roman" w:hAnsi="Times New Roman" w:eastAsia="宋体"/>
          <w:sz w:val="17"/>
          <w:lang w:eastAsia="zh-CN"/>
        </w:rPr>
        <w:t>未同时报告其他</w:t>
      </w:r>
      <w:r>
        <w:rPr>
          <w:rFonts w:ascii="Times New Roman" w:hAnsi="Times New Roman" w:eastAsia="宋体"/>
          <w:sz w:val="17"/>
          <w:lang w:eastAsia="zh-CN"/>
        </w:rPr>
        <w:t xml:space="preserve"> Z-drugs </w:t>
      </w:r>
      <w:r>
        <w:rPr>
          <w:rFonts w:ascii="Times New Roman" w:hAnsi="Times New Roman" w:eastAsia="宋体"/>
          <w:sz w:val="17"/>
          <w:lang w:eastAsia="zh-CN"/>
        </w:rPr>
        <w:t>可疑用药的病例定义为</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zolpidem_only</w:t>
      </w:r>
      <w:proofErr w:type="spellEnd"/>
      <w:r>
        <w:rPr>
          <w:rFonts w:ascii="Times New Roman" w:hAnsi="Times New Roman" w:eastAsia="宋体"/>
          <w:sz w:val="17"/>
          <w:lang w:eastAsia="zh-CN"/>
        </w:rPr>
        <w:t>，将</w:t>
      </w:r>
      <w:proofErr w:type="gramStart"/>
      <w:r>
        <w:rPr>
          <w:rFonts w:ascii="Times New Roman" w:hAnsi="Times New Roman" w:eastAsia="宋体"/>
          <w:sz w:val="17"/>
          <w:lang w:eastAsia="zh-CN"/>
        </w:rPr>
        <w:t>仅报告</w:t>
      </w:r>
      <w:proofErr w:type="gramEnd"/>
      <w:r>
        <w:rPr>
          <w:rFonts w:ascii="Times New Roman" w:hAnsi="Times New Roman" w:eastAsia="宋体"/>
          <w:sz w:val="17"/>
          <w:lang w:eastAsia="zh-CN"/>
        </w:rPr>
        <w:t>其他</w:t>
      </w:r>
      <w:r>
        <w:rPr>
          <w:rFonts w:ascii="Times New Roman" w:hAnsi="Times New Roman" w:eastAsia="宋体"/>
          <w:sz w:val="17"/>
          <w:lang w:eastAsia="zh-CN"/>
        </w:rPr>
        <w:t xml:space="preserve"> Z-drugs </w:t>
      </w:r>
      <w:r>
        <w:rPr>
          <w:rFonts w:ascii="Times New Roman" w:hAnsi="Times New Roman" w:eastAsia="宋体"/>
          <w:sz w:val="17"/>
          <w:lang w:eastAsia="zh-CN"/>
        </w:rPr>
        <w:t>且未同时报告</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坦可疑用药的病例定义为</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other_zdrug_only</w:t>
      </w:r>
      <w:proofErr w:type="spellEnd"/>
      <w:r>
        <w:rPr>
          <w:rFonts w:ascii="Times New Roman" w:hAnsi="Times New Roman" w:eastAsia="宋体"/>
          <w:sz w:val="17"/>
          <w:lang w:eastAsia="zh-CN"/>
        </w:rPr>
        <w:t>，并分别在</w:t>
      </w:r>
      <w:r>
        <w:rPr>
          <w:rFonts w:ascii="Times New Roman" w:hAnsi="Times New Roman" w:eastAsia="宋体"/>
          <w:sz w:val="17"/>
          <w:lang w:eastAsia="zh-CN"/>
        </w:rPr>
        <w:t xml:space="preserve"> PS+SS </w:t>
      </w:r>
      <w:r>
        <w:rPr>
          <w:rFonts w:ascii="Times New Roman" w:hAnsi="Times New Roman" w:eastAsia="宋体"/>
          <w:sz w:val="17"/>
          <w:lang w:eastAsia="zh-CN"/>
        </w:rPr>
        <w:t>和</w:t>
      </w:r>
      <w:r>
        <w:rPr>
          <w:rFonts w:ascii="Times New Roman" w:hAnsi="Times New Roman" w:eastAsia="宋体"/>
          <w:sz w:val="17"/>
          <w:lang w:eastAsia="zh-CN"/>
        </w:rPr>
        <w:t xml:space="preserve"> PS only </w:t>
      </w:r>
      <w:r>
        <w:rPr>
          <w:rFonts w:ascii="Times New Roman" w:hAnsi="Times New Roman" w:eastAsia="宋体"/>
          <w:sz w:val="17"/>
          <w:lang w:eastAsia="zh-CN"/>
        </w:rPr>
        <w:t>口径</w:t>
      </w:r>
      <w:proofErr w:type="gramStart"/>
      <w:r>
        <w:rPr>
          <w:rFonts w:ascii="Times New Roman" w:hAnsi="Times New Roman" w:eastAsia="宋体"/>
          <w:sz w:val="17"/>
          <w:lang w:eastAsia="zh-CN"/>
        </w:rPr>
        <w:t>下计算</w:t>
      </w:r>
      <w:proofErr w:type="gramEnd"/>
      <w:r>
        <w:rPr>
          <w:rFonts w:ascii="Times New Roman" w:hAnsi="Times New Roman" w:eastAsia="宋体"/>
          <w:sz w:val="17"/>
          <w:lang w:eastAsia="zh-CN"/>
        </w:rPr>
        <w:t>严格跌倒事件的</w:t>
      </w:r>
      <w:r>
        <w:rPr>
          <w:rFonts w:ascii="Times New Roman" w:hAnsi="Times New Roman" w:eastAsia="宋体"/>
          <w:sz w:val="17"/>
          <w:lang w:eastAsia="zh-CN"/>
        </w:rPr>
        <w:t xml:space="preserve"> ROR</w:t>
      </w:r>
      <w:r>
        <w:rPr>
          <w:rFonts w:ascii="Times New Roman" w:hAnsi="Times New Roman" w:eastAsia="宋体"/>
          <w:sz w:val="17"/>
          <w:lang w:eastAsia="zh-CN"/>
        </w:rPr>
        <w:t>。该分析用于描述</w:t>
      </w:r>
      <w:r>
        <w:rPr>
          <w:rFonts w:ascii="Times New Roman" w:hAnsi="Times New Roman" w:eastAsia="宋体"/>
          <w:sz w:val="17"/>
          <w:lang w:eastAsia="zh-CN"/>
        </w:rPr>
        <w:t xml:space="preserve"> FAERS </w:t>
      </w:r>
      <w:r>
        <w:rPr>
          <w:rFonts w:ascii="Times New Roman" w:hAnsi="Times New Roman" w:eastAsia="宋体"/>
          <w:sz w:val="17"/>
          <w:lang w:eastAsia="zh-CN"/>
        </w:rPr>
        <w:t>报告模式差异，不用于直接推断不同</w:t>
      </w:r>
      <w:r>
        <w:rPr>
          <w:rFonts w:ascii="Times New Roman" w:hAnsi="Times New Roman" w:eastAsia="宋体"/>
          <w:sz w:val="17"/>
          <w:lang w:eastAsia="zh-CN"/>
        </w:rPr>
        <w:t xml:space="preserve"> Z-drugs </w:t>
      </w:r>
      <w:r>
        <w:rPr>
          <w:rFonts w:ascii="Times New Roman" w:hAnsi="Times New Roman" w:eastAsia="宋体"/>
          <w:sz w:val="17"/>
          <w:lang w:eastAsia="zh-CN"/>
        </w:rPr>
        <w:t>的真实临床跌倒风险高低。</w:t>
      </w:r>
    </w:p>
    <w:p w14:paraId="202ECA45"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2.8 PT </w:t>
      </w:r>
      <w:r>
        <w:rPr>
          <w:rFonts w:ascii="Times New Roman" w:hAnsi="Times New Roman" w:eastAsia="楷体"/>
          <w:b/>
          <w:sz w:val="18"/>
          <w:lang w:eastAsia="zh-CN"/>
        </w:rPr>
        <w:t>共现网络分析</w:t>
      </w:r>
    </w:p>
    <w:p w14:paraId="3E12711D" w14:textId="77777777" w:rsidR="0092061E" w:rsidRDefault="00000000">
      <w:pPr>
        <w:spacing w:after="0" w:line="260" w:lineRule="exact"/>
        <w:ind w:firstLine="420"/>
        <w:rPr>
          <w:lang w:eastAsia="zh-CN"/>
        </w:rPr>
      </w:pPr>
      <w:r>
        <w:rPr>
          <w:rFonts w:ascii="Times New Roman" w:hAnsi="Times New Roman" w:eastAsia="宋体"/>
          <w:sz w:val="17"/>
          <w:lang w:eastAsia="zh-CN"/>
        </w:rPr>
        <w:t>在</w:t>
      </w:r>
      <w:r>
        <w:rPr>
          <w:rFonts w:ascii="Times New Roman" w:hAnsi="Times New Roman" w:eastAsia="宋体"/>
          <w:sz w:val="17"/>
          <w:lang w:eastAsia="zh-CN"/>
        </w:rPr>
        <w:t xml:space="preserve"> PS+SS </w:t>
      </w:r>
      <w:r>
        <w:rPr>
          <w:rFonts w:ascii="Times New Roman" w:hAnsi="Times New Roman" w:eastAsia="宋体"/>
          <w:sz w:val="17"/>
          <w:lang w:eastAsia="zh-CN"/>
        </w:rPr>
        <w:t>口径下的</w:t>
      </w:r>
      <w:proofErr w:type="gramStart"/>
      <w:r>
        <w:rPr>
          <w:rFonts w:ascii="Times New Roman" w:hAnsi="Times New Roman" w:eastAsia="宋体"/>
          <w:sz w:val="17"/>
          <w:lang w:eastAsia="zh-CN"/>
        </w:rPr>
        <w:t>唑吡坦相关且报告</w:t>
      </w:r>
      <w:proofErr w:type="gramEnd"/>
      <w:r>
        <w:rPr>
          <w:rFonts w:ascii="Times New Roman" w:hAnsi="Times New Roman" w:eastAsia="宋体"/>
          <w:sz w:val="17"/>
          <w:lang w:eastAsia="zh-CN"/>
        </w:rPr>
        <w:t>严格跌倒事件的病例中，提取共同报告的</w:t>
      </w:r>
      <w:r>
        <w:rPr>
          <w:rFonts w:ascii="Times New Roman" w:hAnsi="Times New Roman" w:eastAsia="宋体"/>
          <w:sz w:val="17"/>
          <w:lang w:eastAsia="zh-CN"/>
        </w:rPr>
        <w:t xml:space="preserve"> MedDRA PT</w:t>
      </w:r>
      <w:r>
        <w:rPr>
          <w:rFonts w:ascii="Times New Roman" w:hAnsi="Times New Roman" w:eastAsia="宋体"/>
          <w:sz w:val="17"/>
          <w:lang w:eastAsia="zh-CN"/>
        </w:rPr>
        <w:t>，构建</w:t>
      </w:r>
      <w:r>
        <w:rPr>
          <w:rFonts w:ascii="Times New Roman" w:hAnsi="Times New Roman" w:eastAsia="宋体"/>
          <w:sz w:val="17"/>
          <w:lang w:eastAsia="zh-CN"/>
        </w:rPr>
        <w:t xml:space="preserve"> PT </w:t>
      </w:r>
      <w:r>
        <w:rPr>
          <w:rFonts w:ascii="Times New Roman" w:hAnsi="Times New Roman" w:eastAsia="宋体"/>
          <w:sz w:val="17"/>
          <w:lang w:eastAsia="zh-CN"/>
        </w:rPr>
        <w:t>共现网络。根据同一病例内</w:t>
      </w:r>
      <w:r>
        <w:rPr>
          <w:rFonts w:ascii="Times New Roman" w:hAnsi="Times New Roman" w:eastAsia="宋体"/>
          <w:sz w:val="17"/>
          <w:lang w:eastAsia="zh-CN"/>
        </w:rPr>
        <w:t xml:space="preserve"> PT </w:t>
      </w:r>
      <w:r>
        <w:rPr>
          <w:rFonts w:ascii="Times New Roman" w:hAnsi="Times New Roman" w:eastAsia="宋体"/>
          <w:sz w:val="17"/>
          <w:lang w:eastAsia="zh-CN"/>
        </w:rPr>
        <w:t>的共同出现情况计算</w:t>
      </w:r>
      <w:r>
        <w:rPr>
          <w:rFonts w:ascii="Times New Roman" w:hAnsi="Times New Roman" w:eastAsia="宋体"/>
          <w:sz w:val="17"/>
          <w:lang w:eastAsia="zh-CN"/>
        </w:rPr>
        <w:t xml:space="preserve"> Jaccard </w:t>
      </w:r>
      <w:r>
        <w:rPr>
          <w:rFonts w:ascii="Times New Roman" w:hAnsi="Times New Roman" w:eastAsia="宋体"/>
          <w:sz w:val="17"/>
          <w:lang w:eastAsia="zh-CN"/>
        </w:rPr>
        <w:t>共现强度，并结合社区识别结果归纳主要表型模块，包括意识</w:t>
      </w:r>
      <w:r>
        <w:rPr>
          <w:rFonts w:ascii="Times New Roman" w:hAnsi="Times New Roman" w:eastAsia="宋体"/>
          <w:sz w:val="17"/>
          <w:lang w:eastAsia="zh-CN"/>
        </w:rPr>
        <w:t>/</w:t>
      </w:r>
      <w:r>
        <w:rPr>
          <w:rFonts w:ascii="Times New Roman" w:hAnsi="Times New Roman" w:eastAsia="宋体"/>
          <w:sz w:val="17"/>
          <w:lang w:eastAsia="zh-CN"/>
        </w:rPr>
        <w:t>认知改变、眩晕</w:t>
      </w:r>
      <w:r>
        <w:rPr>
          <w:rFonts w:ascii="Times New Roman" w:hAnsi="Times New Roman" w:eastAsia="宋体"/>
          <w:sz w:val="17"/>
          <w:lang w:eastAsia="zh-CN"/>
        </w:rPr>
        <w:t>/</w:t>
      </w:r>
      <w:r>
        <w:rPr>
          <w:rFonts w:ascii="Times New Roman" w:hAnsi="Times New Roman" w:eastAsia="宋体"/>
          <w:sz w:val="17"/>
          <w:lang w:eastAsia="zh-CN"/>
        </w:rPr>
        <w:t>晕厥相关表现、步态</w:t>
      </w:r>
      <w:r>
        <w:rPr>
          <w:rFonts w:ascii="Times New Roman" w:hAnsi="Times New Roman" w:eastAsia="宋体"/>
          <w:sz w:val="17"/>
          <w:lang w:eastAsia="zh-CN"/>
        </w:rPr>
        <w:t>/</w:t>
      </w:r>
      <w:r>
        <w:rPr>
          <w:rFonts w:ascii="Times New Roman" w:hAnsi="Times New Roman" w:eastAsia="宋体"/>
          <w:sz w:val="17"/>
          <w:lang w:eastAsia="zh-CN"/>
        </w:rPr>
        <w:t>平衡</w:t>
      </w:r>
      <w:r>
        <w:rPr>
          <w:rFonts w:ascii="Times New Roman" w:hAnsi="Times New Roman" w:eastAsia="宋体"/>
          <w:sz w:val="17"/>
          <w:lang w:eastAsia="zh-CN"/>
        </w:rPr>
        <w:t>/</w:t>
      </w:r>
      <w:r>
        <w:rPr>
          <w:rFonts w:ascii="Times New Roman" w:hAnsi="Times New Roman" w:eastAsia="宋体"/>
          <w:sz w:val="17"/>
          <w:lang w:eastAsia="zh-CN"/>
        </w:rPr>
        <w:t>运动控制异常和跌倒损伤后果等。为便于展示报告表型结构，进一步对主要表型模块进行病例层面汇总；同一病例在同一模块内重复出现多个</w:t>
      </w:r>
      <w:r>
        <w:rPr>
          <w:rFonts w:ascii="Times New Roman" w:hAnsi="Times New Roman" w:eastAsia="宋体"/>
          <w:sz w:val="17"/>
          <w:lang w:eastAsia="zh-CN"/>
        </w:rPr>
        <w:t xml:space="preserve"> PT </w:t>
      </w:r>
      <w:r>
        <w:rPr>
          <w:rFonts w:ascii="Times New Roman" w:hAnsi="Times New Roman" w:eastAsia="宋体"/>
          <w:sz w:val="17"/>
          <w:lang w:eastAsia="zh-CN"/>
        </w:rPr>
        <w:t>时，仅计为</w:t>
      </w:r>
      <w:r>
        <w:rPr>
          <w:rFonts w:ascii="Times New Roman" w:hAnsi="Times New Roman" w:eastAsia="宋体"/>
          <w:sz w:val="17"/>
          <w:lang w:eastAsia="zh-CN"/>
        </w:rPr>
        <w:t xml:space="preserve"> 1 </w:t>
      </w:r>
      <w:r>
        <w:rPr>
          <w:rFonts w:ascii="Times New Roman" w:hAnsi="Times New Roman" w:eastAsia="宋体"/>
          <w:sz w:val="17"/>
          <w:lang w:eastAsia="zh-CN"/>
        </w:rPr>
        <w:t>例。低血压、镇静</w:t>
      </w:r>
      <w:r>
        <w:rPr>
          <w:rFonts w:ascii="Times New Roman" w:hAnsi="Times New Roman" w:eastAsia="宋体"/>
          <w:sz w:val="17"/>
          <w:lang w:eastAsia="zh-CN"/>
        </w:rPr>
        <w:t>/</w:t>
      </w:r>
      <w:r>
        <w:rPr>
          <w:rFonts w:ascii="Times New Roman" w:hAnsi="Times New Roman" w:eastAsia="宋体"/>
          <w:sz w:val="17"/>
          <w:lang w:eastAsia="zh-CN"/>
        </w:rPr>
        <w:t>嗜睡等</w:t>
      </w:r>
      <w:r>
        <w:rPr>
          <w:rFonts w:ascii="Times New Roman" w:hAnsi="Times New Roman" w:eastAsia="宋体"/>
          <w:sz w:val="17"/>
          <w:lang w:eastAsia="zh-CN"/>
        </w:rPr>
        <w:t xml:space="preserve"> PT </w:t>
      </w:r>
      <w:r>
        <w:rPr>
          <w:rFonts w:ascii="Times New Roman" w:hAnsi="Times New Roman" w:eastAsia="宋体"/>
          <w:sz w:val="17"/>
          <w:lang w:eastAsia="zh-CN"/>
        </w:rPr>
        <w:t>作为具体共</w:t>
      </w:r>
      <w:proofErr w:type="gramStart"/>
      <w:r>
        <w:rPr>
          <w:rFonts w:ascii="Times New Roman" w:hAnsi="Times New Roman" w:eastAsia="宋体"/>
          <w:sz w:val="17"/>
          <w:lang w:eastAsia="zh-CN"/>
        </w:rPr>
        <w:t>现表现</w:t>
      </w:r>
      <w:proofErr w:type="gramEnd"/>
      <w:r>
        <w:rPr>
          <w:rFonts w:ascii="Times New Roman" w:hAnsi="Times New Roman" w:eastAsia="宋体"/>
          <w:sz w:val="17"/>
          <w:lang w:eastAsia="zh-CN"/>
        </w:rPr>
        <w:t>进行描述，不单独作为病例层面模块重复计数。</w:t>
      </w:r>
    </w:p>
    <w:p w14:paraId="648A3A47" w14:textId="77777777" w:rsidR="0092061E" w:rsidRDefault="00000000">
      <w:pPr>
        <w:keepNext/>
        <w:spacing w:after="40" w:line="264" w:lineRule="auto" w:before="60"/>
        <w:jc w:val="left"/>
      </w:pPr>
      <w:r>
        <w:rPr>
          <w:rFonts w:ascii="Times New Roman" w:hAnsi="Times New Roman" w:eastAsia="楷体"/>
          <w:b/>
          <w:sz w:val="18"/>
        </w:rPr>
        <w:t xml:space="preserve">2.9 </w:t>
      </w:r>
      <w:proofErr w:type="spellStart"/>
      <w:r>
        <w:rPr>
          <w:rFonts w:ascii="Times New Roman" w:hAnsi="Times New Roman" w:eastAsia="楷体"/>
          <w:b/>
          <w:sz w:val="18"/>
        </w:rPr>
        <w:t>机器学习模型</w:t>
      </w:r>
      <w:proofErr w:type="spellEnd"/>
    </w:p>
    <w:p w14:paraId="25EAA058" w14:textId="77777777" w:rsidR="0092061E" w:rsidRDefault="00000000">
      <w:pPr>
        <w:spacing w:after="0" w:line="260" w:lineRule="exact"/>
        <w:ind w:firstLine="420"/>
        <w:rPr>
          <w:lang w:eastAsia="zh-CN"/>
        </w:rPr>
      </w:pPr>
      <w:proofErr w:type="spellStart"/>
      <w:r>
        <w:rPr>
          <w:rFonts w:ascii="Times New Roman" w:hAnsi="Times New Roman" w:eastAsia="宋体"/>
          <w:sz w:val="17"/>
        </w:rPr>
        <w:t>以是否报告严格跌倒事件为分类目标，构建</w:t>
      </w:r>
      <w:proofErr w:type="spellEnd"/>
      <w:r>
        <w:rPr>
          <w:rFonts w:ascii="Times New Roman" w:hAnsi="Times New Roman" w:eastAsia="宋体"/>
          <w:sz w:val="17"/>
        </w:rPr>
        <w:t xml:space="preserve"> Logistic </w:t>
      </w:r>
      <w:proofErr w:type="spellStart"/>
      <w:r>
        <w:rPr>
          <w:rFonts w:ascii="Times New Roman" w:hAnsi="Times New Roman" w:eastAsia="宋体"/>
          <w:sz w:val="17"/>
        </w:rPr>
        <w:t>regression</w:t>
      </w:r>
      <w:r>
        <w:rPr>
          <w:rFonts w:ascii="Times New Roman" w:hAnsi="Times New Roman" w:eastAsia="宋体"/>
          <w:sz w:val="17"/>
        </w:rPr>
        <w:t>、</w:t>
      </w:r>
      <w:proofErr w:type="gramStart"/>
      <w:r>
        <w:rPr>
          <w:rFonts w:ascii="Times New Roman" w:hAnsi="Times New Roman" w:eastAsia="宋体"/>
          <w:sz w:val="17"/>
        </w:rPr>
        <w:t>Random</w:t>
      </w:r>
      <w:proofErr w:type="spellEnd"/>
      <w:r>
        <w:rPr>
          <w:rFonts w:ascii="Times New Roman" w:hAnsi="Times New Roman" w:eastAsia="宋体"/>
          <w:sz w:val="17"/>
        </w:rPr>
        <w:t xml:space="preserve"> forest</w:t>
      </w:r>
      <w:proofErr w:type="gramEnd"/>
      <w:r>
        <w:rPr>
          <w:rFonts w:ascii="Times New Roman" w:hAnsi="Times New Roman" w:eastAsia="宋体"/>
          <w:sz w:val="17"/>
        </w:rPr>
        <w:t xml:space="preserve"> </w:t>
      </w:r>
      <w:r>
        <w:rPr>
          <w:rFonts w:ascii="Times New Roman" w:hAnsi="Times New Roman" w:eastAsia="宋体"/>
          <w:sz w:val="17"/>
        </w:rPr>
        <w:t>和</w:t>
      </w:r>
      <w:r>
        <w:rPr>
          <w:rFonts w:ascii="Times New Roman" w:hAnsi="Times New Roman" w:eastAsia="宋体"/>
          <w:sz w:val="17"/>
        </w:rPr>
        <w:t xml:space="preserve"> </w:t>
      </w:r>
      <w:proofErr w:type="spellStart"/>
      <w:r>
        <w:rPr>
          <w:rFonts w:ascii="Times New Roman" w:hAnsi="Times New Roman" w:eastAsia="宋体"/>
          <w:sz w:val="17"/>
        </w:rPr>
        <w:t>XGBoost</w:t>
      </w:r>
      <w:proofErr w:type="spellEnd"/>
      <w:r>
        <w:rPr>
          <w:rFonts w:ascii="Times New Roman" w:hAnsi="Times New Roman" w:eastAsia="宋体"/>
          <w:sz w:val="17"/>
        </w:rPr>
        <w:t xml:space="preserve"> </w:t>
      </w:r>
      <w:r>
        <w:rPr>
          <w:rFonts w:ascii="Times New Roman" w:hAnsi="Times New Roman" w:eastAsia="宋体"/>
          <w:sz w:val="17"/>
        </w:rPr>
        <w:t>模型。数据按时间划分，</w:t>
      </w:r>
      <w:r>
        <w:rPr>
          <w:rFonts w:ascii="Times New Roman" w:hAnsi="Times New Roman" w:eastAsia="宋体"/>
          <w:sz w:val="17"/>
        </w:rPr>
        <w:t xml:space="preserve">2004—2023 </w:t>
      </w:r>
      <w:r>
        <w:rPr>
          <w:rFonts w:ascii="Times New Roman" w:hAnsi="Times New Roman" w:eastAsia="宋体"/>
          <w:sz w:val="17"/>
        </w:rPr>
        <w:t>年为训练集，</w:t>
      </w:r>
      <w:r>
        <w:rPr>
          <w:rFonts w:ascii="Times New Roman" w:hAnsi="Times New Roman" w:eastAsia="宋体"/>
          <w:sz w:val="17"/>
        </w:rPr>
        <w:t xml:space="preserve">2024 </w:t>
      </w:r>
      <w:r>
        <w:rPr>
          <w:rFonts w:ascii="Times New Roman" w:hAnsi="Times New Roman" w:eastAsia="宋体"/>
          <w:sz w:val="17"/>
        </w:rPr>
        <w:t>年为验证集，</w:t>
      </w:r>
      <w:r>
        <w:rPr>
          <w:rFonts w:ascii="Times New Roman" w:hAnsi="Times New Roman" w:eastAsia="宋体"/>
          <w:sz w:val="17"/>
        </w:rPr>
        <w:t xml:space="preserve">2025 </w:t>
      </w:r>
      <w:proofErr w:type="spellStart"/>
      <w:r>
        <w:rPr>
          <w:rFonts w:ascii="Times New Roman" w:hAnsi="Times New Roman" w:eastAsia="宋体"/>
          <w:sz w:val="17"/>
        </w:rPr>
        <w:t>年为测试集</w:t>
      </w:r>
      <w:proofErr w:type="spellEnd"/>
      <w:r>
        <w:rPr>
          <w:rFonts w:ascii="Times New Roman" w:hAnsi="Times New Roman" w:eastAsia="宋体"/>
          <w:sz w:val="17"/>
        </w:rPr>
        <w:t>。</w:t>
      </w:r>
      <w:r>
        <w:rPr>
          <w:rFonts w:ascii="Times New Roman" w:hAnsi="Times New Roman" w:eastAsia="宋体"/>
          <w:sz w:val="17"/>
          <w:lang w:eastAsia="zh-CN"/>
        </w:rPr>
        <w:t>训练阶段从训练集抽样</w:t>
      </w:r>
      <w:r>
        <w:rPr>
          <w:rFonts w:ascii="Times New Roman" w:hAnsi="Times New Roman" w:eastAsia="宋体"/>
          <w:sz w:val="17"/>
          <w:lang w:eastAsia="zh-CN"/>
        </w:rPr>
        <w:t xml:space="preserve"> 400 000 </w:t>
      </w:r>
      <w:r>
        <w:rPr>
          <w:rFonts w:ascii="Times New Roman" w:hAnsi="Times New Roman" w:eastAsia="宋体"/>
          <w:sz w:val="17"/>
          <w:lang w:eastAsia="zh-CN"/>
        </w:rPr>
        <w:t>条病例记录。参考既往</w:t>
      </w:r>
      <w:r>
        <w:rPr>
          <w:rFonts w:ascii="Times New Roman" w:hAnsi="Times New Roman" w:eastAsia="宋体"/>
          <w:sz w:val="17"/>
          <w:lang w:eastAsia="zh-CN"/>
        </w:rPr>
        <w:t xml:space="preserve"> FAERS </w:t>
      </w:r>
      <w:proofErr w:type="gramStart"/>
      <w:r>
        <w:rPr>
          <w:rFonts w:ascii="Times New Roman" w:hAnsi="Times New Roman" w:eastAsia="宋体"/>
          <w:sz w:val="17"/>
          <w:lang w:eastAsia="zh-CN"/>
        </w:rPr>
        <w:t>机器学习信号检测研究</w:t>
      </w:r>
      <w:r>
        <w:rPr>
          <w:rFonts w:ascii="Times New Roman" w:hAnsi="Times New Roman" w:eastAsia="宋体"/>
          <w:sz w:val="17"/>
          <w:vertAlign w:val="superscript"/>
          <w:lang w:eastAsia="zh-CN"/>
        </w:rPr>
        <w:t>[</w:t>
      </w:r>
      <w:proofErr w:type="gramEnd"/>
      <w:r>
        <w:rPr>
          <w:rFonts w:ascii="Times New Roman" w:hAnsi="Times New Roman" w:eastAsia="宋体"/>
          <w:sz w:val="17"/>
          <w:vertAlign w:val="superscript"/>
          <w:lang w:eastAsia="zh-CN"/>
        </w:rPr>
        <w:t>16][18][</w:t>
      </w:r>
      <w:proofErr w:type="gramStart"/>
      <w:r>
        <w:rPr>
          <w:rFonts w:ascii="Times New Roman" w:hAnsi="Times New Roman" w:eastAsia="宋体"/>
          <w:sz w:val="17"/>
          <w:vertAlign w:val="superscript"/>
          <w:lang w:eastAsia="zh-CN"/>
        </w:rPr>
        <w:t>19]</w:t>
      </w:r>
      <w:r>
        <w:rPr>
          <w:rFonts w:ascii="Times New Roman" w:hAnsi="Times New Roman" w:eastAsia="宋体"/>
          <w:sz w:val="17"/>
          <w:lang w:eastAsia="zh-CN"/>
        </w:rPr>
        <w:t>，</w:t>
      </w:r>
      <w:proofErr w:type="gramEnd"/>
      <w:r>
        <w:rPr>
          <w:rFonts w:ascii="Times New Roman" w:hAnsi="Times New Roman" w:eastAsia="宋体"/>
          <w:sz w:val="17"/>
          <w:lang w:eastAsia="zh-CN"/>
        </w:rPr>
        <w:t>以受试者工作特征曲线下面积（</w:t>
      </w:r>
      <w:r>
        <w:rPr>
          <w:rFonts w:ascii="Times New Roman" w:hAnsi="Times New Roman" w:eastAsia="宋体"/>
          <w:sz w:val="17"/>
          <w:lang w:eastAsia="zh-CN"/>
        </w:rPr>
        <w:t>ROC-AUC</w:t>
      </w:r>
      <w:r>
        <w:rPr>
          <w:rFonts w:ascii="Times New Roman" w:hAnsi="Times New Roman" w:eastAsia="宋体"/>
          <w:sz w:val="17"/>
          <w:lang w:eastAsia="zh-CN"/>
        </w:rPr>
        <w:t>）作为模型性能主要评价指标，</w:t>
      </w:r>
      <w:r>
        <w:rPr>
          <w:rFonts w:ascii="Times New Roman" w:hAnsi="Times New Roman" w:eastAsia="宋体"/>
          <w:sz w:val="17"/>
          <w:lang w:eastAsia="zh-CN"/>
        </w:rPr>
        <w:t xml:space="preserve">AUC </w:t>
      </w:r>
      <w:r>
        <w:rPr>
          <w:rFonts w:ascii="Times New Roman" w:hAnsi="Times New Roman" w:eastAsia="宋体"/>
          <w:sz w:val="17"/>
          <w:lang w:eastAsia="zh-CN"/>
        </w:rPr>
        <w:t>值越高，说明模型</w:t>
      </w:r>
      <w:r>
        <w:rPr>
          <w:rFonts w:ascii="Times New Roman" w:hAnsi="Times New Roman" w:eastAsia="宋体"/>
          <w:sz w:val="17"/>
          <w:lang w:eastAsia="zh-CN"/>
        </w:rPr>
        <w:lastRenderedPageBreak/>
        <w:t>对跌倒报告和非跌倒报告的区分能力越好。机器学习模型仅用于识别</w:t>
      </w:r>
      <w:r>
        <w:rPr>
          <w:rFonts w:ascii="Times New Roman" w:hAnsi="Times New Roman" w:eastAsia="宋体"/>
          <w:sz w:val="17"/>
          <w:lang w:eastAsia="zh-CN"/>
        </w:rPr>
        <w:t xml:space="preserve"> FAERS </w:t>
      </w:r>
      <w:r>
        <w:rPr>
          <w:rFonts w:ascii="Times New Roman" w:hAnsi="Times New Roman" w:eastAsia="宋体"/>
          <w:sz w:val="17"/>
          <w:lang w:eastAsia="zh-CN"/>
        </w:rPr>
        <w:t>报告中与跌倒结局共同出现的特征模式，不用于证明因果关系，也不作为临床个体预测工具。</w:t>
      </w:r>
    </w:p>
    <w:p w14:paraId="35160EAF" w14:textId="77777777" w:rsidR="00DD4410" w:rsidRDefault="00000000">
      <w:pPr>
        <w:spacing w:lineRule="exact" w:line="260" w:after="0"/>
        <w:ind w:firstLine="420"/>
        <w:rPr>
          <w:lang w:eastAsia="zh-CN"/>
        </w:rPr>
      </w:pPr>
      <w:proofErr w:type="spellStart"/>
      <w:r>
        <w:rPr>
          <w:rFonts w:ascii="Times New Roman" w:hAnsi="Times New Roman" w:eastAsia="宋体"/>
          <w:sz w:val="17"/>
        </w:rPr>
        <w:t>统计学处理：数据清洗、统计分析和模型构建主要采用</w:t>
      </w:r>
      <w:r>
        <w:rPr>
          <w:rFonts w:ascii="Times New Roman" w:hAnsi="Times New Roman" w:eastAsia="宋体"/>
          <w:sz w:val="17"/>
        </w:rPr>
        <w:t>Python</w:t>
      </w:r>
      <w:proofErr w:type="spellEnd"/>
      <w:r>
        <w:rPr>
          <w:rFonts w:ascii="Times New Roman" w:hAnsi="Times New Roman" w:eastAsia="宋体"/>
          <w:sz w:val="17"/>
        </w:rPr>
        <w:t xml:space="preserve"> 3.11</w:t>
      </w:r>
      <w:r>
        <w:rPr>
          <w:rFonts w:ascii="Times New Roman" w:hAnsi="Times New Roman" w:eastAsia="宋体"/>
          <w:sz w:val="17"/>
        </w:rPr>
        <w:t>完成，使用</w:t>
      </w:r>
      <w:r>
        <w:rPr>
          <w:rFonts w:ascii="Times New Roman" w:hAnsi="Times New Roman" w:eastAsia="宋体"/>
          <w:sz w:val="17"/>
        </w:rPr>
        <w:t>pandas 2.2.2</w:t>
      </w:r>
      <w:r>
        <w:rPr>
          <w:rFonts w:ascii="Times New Roman" w:hAnsi="Times New Roman" w:eastAsia="宋体"/>
          <w:sz w:val="17"/>
        </w:rPr>
        <w:t>、</w:t>
      </w:r>
      <w:r>
        <w:rPr>
          <w:rFonts w:ascii="Times New Roman" w:hAnsi="Times New Roman" w:eastAsia="宋体"/>
          <w:sz w:val="17"/>
        </w:rPr>
        <w:t>NumPy 1.26.4</w:t>
      </w:r>
      <w:r>
        <w:rPr>
          <w:rFonts w:ascii="Times New Roman" w:hAnsi="Times New Roman" w:eastAsia="宋体"/>
          <w:sz w:val="17"/>
        </w:rPr>
        <w:t>、</w:t>
      </w:r>
      <w:r>
        <w:rPr>
          <w:rFonts w:ascii="Times New Roman" w:hAnsi="Times New Roman" w:eastAsia="宋体"/>
          <w:sz w:val="17"/>
        </w:rPr>
        <w:t>SciPy 1.17.1</w:t>
      </w:r>
      <w:r>
        <w:rPr>
          <w:rFonts w:ascii="Times New Roman" w:hAnsi="Times New Roman" w:eastAsia="宋体"/>
          <w:sz w:val="17"/>
        </w:rPr>
        <w:t>、</w:t>
      </w:r>
      <w:r>
        <w:rPr>
          <w:rFonts w:ascii="Times New Roman" w:hAnsi="Times New Roman" w:eastAsia="宋体"/>
          <w:sz w:val="17"/>
        </w:rPr>
        <w:t>scikit-learn 1.7.0</w:t>
      </w:r>
      <w:r>
        <w:rPr>
          <w:rFonts w:ascii="Times New Roman" w:hAnsi="Times New Roman" w:eastAsia="宋体"/>
          <w:sz w:val="17"/>
        </w:rPr>
        <w:t>、</w:t>
      </w:r>
      <w:r>
        <w:rPr>
          <w:rFonts w:ascii="Times New Roman" w:hAnsi="Times New Roman" w:eastAsia="宋体"/>
          <w:sz w:val="17"/>
        </w:rPr>
        <w:t>XGBoost 3.1.0</w:t>
      </w:r>
      <w:r>
        <w:rPr>
          <w:rFonts w:ascii="Times New Roman" w:hAnsi="Times New Roman" w:eastAsia="宋体"/>
          <w:sz w:val="17"/>
        </w:rPr>
        <w:t>、</w:t>
      </w:r>
      <w:r>
        <w:rPr>
          <w:rFonts w:ascii="Times New Roman" w:hAnsi="Times New Roman" w:eastAsia="宋体"/>
          <w:sz w:val="17"/>
        </w:rPr>
        <w:t>statsmodels 0.14.0</w:t>
      </w:r>
      <w:r>
        <w:rPr>
          <w:rFonts w:ascii="Times New Roman" w:hAnsi="Times New Roman" w:eastAsia="宋体"/>
          <w:sz w:val="17"/>
        </w:rPr>
        <w:t>和</w:t>
      </w:r>
      <w:r>
        <w:rPr>
          <w:rFonts w:ascii="Times New Roman" w:hAnsi="Times New Roman" w:eastAsia="宋体"/>
          <w:sz w:val="17"/>
        </w:rPr>
        <w:t>NetworkX 3.</w:t>
      </w:r>
      <w:proofErr w:type="gramStart"/>
      <w:r>
        <w:rPr>
          <w:rFonts w:ascii="Times New Roman" w:hAnsi="Times New Roman" w:eastAsia="宋体"/>
          <w:sz w:val="17"/>
        </w:rPr>
        <w:t>6.1</w:t>
      </w:r>
      <w:r>
        <w:rPr>
          <w:rFonts w:ascii="Times New Roman" w:hAnsi="Times New Roman" w:eastAsia="宋体"/>
          <w:sz w:val="17"/>
        </w:rPr>
        <w:t>等程序包。</w:t>
      </w:r>
      <w:r>
        <w:rPr>
          <w:rFonts w:ascii="Times New Roman" w:hAnsi="Times New Roman" w:eastAsia="宋体"/>
          <w:sz w:val="17"/>
          <w:lang w:eastAsia="zh-CN"/>
        </w:rPr>
        <w:t>双侧</w:t>
      </w:r>
      <w:r>
        <w:rPr>
          <w:rFonts w:ascii="Times New Roman" w:hAnsi="Times New Roman" w:eastAsia="宋体"/>
          <w:sz w:val="17"/>
          <w:lang w:eastAsia="zh-CN"/>
        </w:rPr>
        <w:t>P</w:t>
      </w:r>
      <w:proofErr w:type="gramEnd"/>
      <w:r>
        <w:rPr>
          <w:rFonts w:ascii="Times New Roman" w:hAnsi="Times New Roman" w:eastAsia="宋体"/>
          <w:sz w:val="17"/>
          <w:lang w:eastAsia="zh-CN"/>
        </w:rPr>
        <w:t>＜</w:t>
      </w:r>
      <w:r>
        <w:rPr>
          <w:rFonts w:ascii="Times New Roman" w:hAnsi="Times New Roman" w:eastAsia="宋体"/>
          <w:sz w:val="17"/>
          <w:lang w:eastAsia="zh-CN"/>
        </w:rPr>
        <w:t>0.05</w:t>
      </w:r>
      <w:r>
        <w:rPr>
          <w:rFonts w:ascii="Times New Roman" w:hAnsi="Times New Roman" w:eastAsia="宋体"/>
          <w:sz w:val="17"/>
          <w:lang w:eastAsia="zh-CN"/>
        </w:rPr>
        <w:t>为差异有统计学意义。</w:t>
      </w:r>
    </w:p>
    <w:p w14:paraId="2A3E2AB0" w14:textId="77777777" w:rsidR="0092061E" w:rsidRDefault="00000000">
      <w:pPr>
        <w:keepNext/>
        <w:spacing w:after="60" w:line="276" w:lineRule="auto" w:before="100"/>
        <w:jc w:val="left"/>
        <w:rPr>
          <w:lang w:eastAsia="zh-CN"/>
        </w:rPr>
      </w:pPr>
      <w:r>
        <w:rPr>
          <w:rFonts w:ascii="Times New Roman" w:hAnsi="Times New Roman" w:eastAsia="黑体"/>
          <w:b/>
          <w:sz w:val="20"/>
          <w:lang w:eastAsia="zh-CN"/>
        </w:rPr>
        <w:t xml:space="preserve">3 </w:t>
      </w:r>
      <w:r>
        <w:rPr>
          <w:rFonts w:ascii="Times New Roman" w:hAnsi="Times New Roman" w:eastAsia="黑体"/>
          <w:b/>
          <w:sz w:val="20"/>
          <w:lang w:eastAsia="zh-CN"/>
        </w:rPr>
        <w:t>结果</w:t>
      </w:r>
    </w:p>
    <w:p w14:paraId="2DF876FC" w14:textId="77777777" w:rsidR="0092061E" w:rsidRDefault="00000000">
      <w:pPr>
        <w:keepNext/>
        <w:spacing w:after="40" w:line="264" w:lineRule="auto" w:before="60"/>
        <w:jc w:val="left"/>
        <w:rPr>
          <w:lang w:eastAsia="zh-CN"/>
        </w:rPr>
      </w:pPr>
      <w:r>
        <w:rPr>
          <w:rFonts w:ascii="Times New Roman" w:hAnsi="Times New Roman" w:eastAsia="楷体"/>
          <w:b/>
          <w:sz w:val="18"/>
          <w:lang w:eastAsia="zh-CN"/>
        </w:rPr>
        <w:t xml:space="preserve">3.1 </w:t>
      </w:r>
      <w:r>
        <w:rPr>
          <w:rFonts w:ascii="Times New Roman" w:hAnsi="Times New Roman" w:eastAsia="楷体"/>
          <w:b/>
          <w:sz w:val="18"/>
          <w:lang w:eastAsia="zh-CN"/>
        </w:rPr>
        <w:t>数据集总体情况</w:t>
      </w:r>
    </w:p>
    <w:p w14:paraId="2FF95B3E" w14:textId="77777777" w:rsidR="0092061E" w:rsidRDefault="00000000">
      <w:pPr>
        <w:spacing w:after="0" w:line="260" w:lineRule="exact"/>
        <w:ind w:firstLine="420"/>
        <w:rPr>
          <w:lang w:eastAsia="zh-CN"/>
        </w:rPr>
      </w:pPr>
      <w:r>
        <w:rPr>
          <w:rFonts w:ascii="Times New Roman" w:hAnsi="Times New Roman" w:eastAsia="宋体"/>
          <w:sz w:val="17"/>
          <w:lang w:eastAsia="zh-CN"/>
        </w:rPr>
        <w:t>本研究构建的机器学习特征数据集共包含</w:t>
      </w:r>
      <w:r>
        <w:rPr>
          <w:rFonts w:ascii="Times New Roman" w:hAnsi="Times New Roman" w:eastAsia="宋体"/>
          <w:sz w:val="17"/>
          <w:lang w:eastAsia="zh-CN"/>
        </w:rPr>
        <w:t xml:space="preserve"> 4 155 023 </w:t>
      </w:r>
      <w:r>
        <w:rPr>
          <w:rFonts w:ascii="Times New Roman" w:hAnsi="Times New Roman" w:eastAsia="宋体"/>
          <w:sz w:val="17"/>
          <w:lang w:eastAsia="zh-CN"/>
        </w:rPr>
        <w:t>条</w:t>
      </w:r>
      <w:proofErr w:type="gramStart"/>
      <w:r>
        <w:rPr>
          <w:rFonts w:ascii="Times New Roman" w:hAnsi="Times New Roman" w:eastAsia="宋体"/>
          <w:sz w:val="17"/>
          <w:lang w:eastAsia="zh-CN"/>
        </w:rPr>
        <w:t>病例级记录</w:t>
      </w:r>
      <w:proofErr w:type="gramEnd"/>
      <w:r>
        <w:rPr>
          <w:rFonts w:ascii="Times New Roman" w:hAnsi="Times New Roman" w:eastAsia="宋体"/>
          <w:sz w:val="17"/>
          <w:lang w:eastAsia="zh-CN"/>
        </w:rPr>
        <w:t>，唯一</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caseid</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为</w:t>
      </w:r>
      <w:r>
        <w:rPr>
          <w:rFonts w:ascii="Times New Roman" w:hAnsi="Times New Roman" w:eastAsia="宋体"/>
          <w:sz w:val="17"/>
          <w:lang w:eastAsia="zh-CN"/>
        </w:rPr>
        <w:t xml:space="preserve"> 4 155 023 </w:t>
      </w:r>
      <w:proofErr w:type="gramStart"/>
      <w:r>
        <w:rPr>
          <w:rFonts w:ascii="Times New Roman" w:hAnsi="Times New Roman" w:eastAsia="宋体"/>
          <w:sz w:val="17"/>
          <w:lang w:eastAsia="zh-CN"/>
        </w:rPr>
        <w:t>个</w:t>
      </w:r>
      <w:proofErr w:type="gramEnd"/>
      <w:r>
        <w:rPr>
          <w:rFonts w:ascii="Times New Roman" w:hAnsi="Times New Roman" w:eastAsia="宋体"/>
          <w:sz w:val="17"/>
          <w:lang w:eastAsia="zh-CN"/>
        </w:rPr>
        <w:t>，未发现重复</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caseid</w:t>
      </w:r>
      <w:proofErr w:type="spellEnd"/>
      <w:r>
        <w:rPr>
          <w:rFonts w:ascii="Times New Roman" w:hAnsi="Times New Roman" w:eastAsia="宋体"/>
          <w:sz w:val="17"/>
          <w:lang w:eastAsia="zh-CN"/>
        </w:rPr>
        <w:t>。</w:t>
      </w:r>
      <w:proofErr w:type="gramStart"/>
      <w:r>
        <w:rPr>
          <w:rFonts w:ascii="Times New Roman" w:hAnsi="Times New Roman" w:eastAsia="宋体"/>
          <w:sz w:val="17"/>
          <w:lang w:eastAsia="zh-CN"/>
        </w:rPr>
        <w:t>主分析按唑吡坦报告</w:t>
      </w:r>
      <w:proofErr w:type="gramEnd"/>
      <w:r>
        <w:rPr>
          <w:rFonts w:ascii="Times New Roman" w:hAnsi="Times New Roman" w:eastAsia="宋体"/>
          <w:sz w:val="17"/>
          <w:lang w:eastAsia="zh-CN"/>
        </w:rPr>
        <w:t>和严格跌倒结局</w:t>
      </w:r>
      <w:proofErr w:type="gramStart"/>
      <w:r>
        <w:rPr>
          <w:rFonts w:ascii="Times New Roman" w:hAnsi="Times New Roman" w:eastAsia="宋体"/>
          <w:sz w:val="17"/>
          <w:lang w:eastAsia="zh-CN"/>
        </w:rPr>
        <w:t>构建四</w:t>
      </w:r>
      <w:proofErr w:type="gramEnd"/>
      <w:r>
        <w:rPr>
          <w:rFonts w:ascii="Times New Roman" w:hAnsi="Times New Roman" w:eastAsia="宋体"/>
          <w:sz w:val="17"/>
          <w:lang w:eastAsia="zh-CN"/>
        </w:rPr>
        <w:t>格表，纳入病例</w:t>
      </w:r>
      <w:r>
        <w:rPr>
          <w:rFonts w:ascii="Times New Roman" w:hAnsi="Times New Roman" w:eastAsia="宋体"/>
          <w:sz w:val="17"/>
          <w:lang w:eastAsia="zh-CN"/>
        </w:rPr>
        <w:t xml:space="preserve"> 4 154 673 </w:t>
      </w:r>
      <w:r>
        <w:rPr>
          <w:rFonts w:ascii="Times New Roman" w:hAnsi="Times New Roman" w:eastAsia="宋体"/>
          <w:sz w:val="17"/>
          <w:lang w:eastAsia="zh-CN"/>
        </w:rPr>
        <w:t>例，研究流程见图</w:t>
      </w:r>
      <w:r>
        <w:rPr>
          <w:rFonts w:ascii="Times New Roman" w:hAnsi="Times New Roman" w:eastAsia="宋体"/>
          <w:sz w:val="17"/>
          <w:lang w:eastAsia="zh-CN"/>
        </w:rPr>
        <w:t xml:space="preserve"> 1</w:t>
      </w:r>
      <w:r>
        <w:rPr>
          <w:rFonts w:ascii="Times New Roman" w:hAnsi="Times New Roman" w:eastAsia="宋体"/>
          <w:sz w:val="17"/>
          <w:lang w:eastAsia="zh-CN"/>
        </w:rPr>
        <w:t>。不同分析模块因变量构建和排除规则不同，纳入病例数略有差异。</w:t>
      </w:r>
      <w:proofErr w:type="gramStart"/>
      <w:r>
        <w:rPr>
          <w:rFonts w:ascii="Times New Roman" w:hAnsi="Times New Roman" w:eastAsia="宋体"/>
          <w:sz w:val="17"/>
          <w:lang w:eastAsia="zh-CN"/>
        </w:rPr>
        <w:t>主分析</w:t>
      </w:r>
      <w:proofErr w:type="gramEnd"/>
      <w:r>
        <w:rPr>
          <w:rFonts w:ascii="Times New Roman" w:hAnsi="Times New Roman" w:eastAsia="宋体"/>
          <w:sz w:val="17"/>
          <w:lang w:eastAsia="zh-CN"/>
        </w:rPr>
        <w:t>采用</w:t>
      </w:r>
      <w:r>
        <w:rPr>
          <w:rFonts w:ascii="Times New Roman" w:hAnsi="Times New Roman" w:eastAsia="宋体"/>
          <w:sz w:val="17"/>
          <w:lang w:eastAsia="zh-CN"/>
        </w:rPr>
        <w:t xml:space="preserve"> PS+SS </w:t>
      </w:r>
      <w:r>
        <w:rPr>
          <w:rFonts w:ascii="Times New Roman" w:hAnsi="Times New Roman" w:eastAsia="宋体"/>
          <w:sz w:val="17"/>
          <w:lang w:eastAsia="zh-CN"/>
        </w:rPr>
        <w:t>口径，</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报告为</w:t>
      </w:r>
      <w:r>
        <w:rPr>
          <w:rFonts w:ascii="Times New Roman" w:hAnsi="Times New Roman" w:eastAsia="宋体"/>
          <w:sz w:val="17"/>
          <w:lang w:eastAsia="zh-CN"/>
        </w:rPr>
        <w:t xml:space="preserve"> 7 798 </w:t>
      </w:r>
      <w:r>
        <w:rPr>
          <w:rFonts w:ascii="Times New Roman" w:hAnsi="Times New Roman" w:eastAsia="宋体"/>
          <w:sz w:val="17"/>
          <w:lang w:eastAsia="zh-CN"/>
        </w:rPr>
        <w:t>例，其中发生严格跌倒事件</w:t>
      </w:r>
      <w:r>
        <w:rPr>
          <w:rFonts w:ascii="Times New Roman" w:hAnsi="Times New Roman" w:eastAsia="宋体"/>
          <w:sz w:val="17"/>
          <w:lang w:eastAsia="zh-CN"/>
        </w:rPr>
        <w:t xml:space="preserve"> 1 058 </w:t>
      </w:r>
      <w:r>
        <w:rPr>
          <w:rFonts w:ascii="Times New Roman" w:hAnsi="Times New Roman" w:eastAsia="宋体"/>
          <w:sz w:val="17"/>
          <w:lang w:eastAsia="zh-CN"/>
        </w:rPr>
        <w:t>例，</w:t>
      </w:r>
      <w:proofErr w:type="gramStart"/>
      <w:r>
        <w:rPr>
          <w:rFonts w:ascii="Times New Roman" w:hAnsi="Times New Roman" w:eastAsia="宋体"/>
          <w:sz w:val="17"/>
          <w:lang w:eastAsia="zh-CN"/>
        </w:rPr>
        <w:t>唑吡坦报告组跌倒</w:t>
      </w:r>
      <w:proofErr w:type="gramEnd"/>
      <w:r>
        <w:rPr>
          <w:rFonts w:ascii="Times New Roman" w:hAnsi="Times New Roman" w:eastAsia="宋体"/>
          <w:sz w:val="17"/>
          <w:lang w:eastAsia="zh-CN"/>
        </w:rPr>
        <w:t>报告占比为</w:t>
      </w:r>
      <w:r>
        <w:rPr>
          <w:rFonts w:ascii="Times New Roman" w:hAnsi="Times New Roman" w:eastAsia="宋体"/>
          <w:sz w:val="17"/>
          <w:lang w:eastAsia="zh-CN"/>
        </w:rPr>
        <w:t xml:space="preserve"> 13.57%</w:t>
      </w:r>
      <w:r>
        <w:rPr>
          <w:rFonts w:ascii="Times New Roman" w:hAnsi="Times New Roman" w:eastAsia="宋体"/>
          <w:sz w:val="17"/>
          <w:lang w:eastAsia="zh-CN"/>
        </w:rPr>
        <w:t>；非</w:t>
      </w:r>
      <w:proofErr w:type="gramStart"/>
      <w:r>
        <w:rPr>
          <w:rFonts w:ascii="Times New Roman" w:hAnsi="Times New Roman" w:eastAsia="宋体"/>
          <w:sz w:val="17"/>
          <w:lang w:eastAsia="zh-CN"/>
        </w:rPr>
        <w:t>唑吡坦报告组跌倒</w:t>
      </w:r>
      <w:proofErr w:type="gramEnd"/>
      <w:r>
        <w:rPr>
          <w:rFonts w:ascii="Times New Roman" w:hAnsi="Times New Roman" w:eastAsia="宋体"/>
          <w:sz w:val="17"/>
          <w:lang w:eastAsia="zh-CN"/>
        </w:rPr>
        <w:t>事件</w:t>
      </w:r>
      <w:r>
        <w:rPr>
          <w:rFonts w:ascii="Times New Roman" w:hAnsi="Times New Roman" w:eastAsia="宋体"/>
          <w:sz w:val="17"/>
          <w:lang w:eastAsia="zh-CN"/>
        </w:rPr>
        <w:t xml:space="preserve"> 131 398 </w:t>
      </w:r>
      <w:r>
        <w:rPr>
          <w:rFonts w:ascii="Times New Roman" w:hAnsi="Times New Roman" w:eastAsia="宋体"/>
          <w:sz w:val="17"/>
          <w:lang w:eastAsia="zh-CN"/>
        </w:rPr>
        <w:t>例，跌倒报告占比为</w:t>
      </w:r>
      <w:r>
        <w:rPr>
          <w:rFonts w:ascii="Times New Roman" w:hAnsi="Times New Roman" w:eastAsia="宋体"/>
          <w:sz w:val="17"/>
          <w:lang w:eastAsia="zh-CN"/>
        </w:rPr>
        <w:t xml:space="preserve"> 3.17%</w:t>
      </w:r>
      <w:r>
        <w:rPr>
          <w:rFonts w:ascii="Times New Roman" w:hAnsi="Times New Roman" w:eastAsia="宋体"/>
          <w:sz w:val="17"/>
          <w:lang w:eastAsia="zh-CN"/>
        </w:rPr>
        <w:t>。</w:t>
      </w:r>
    </w:p>
    <w:p w14:paraId="0C2E2E1F" w14:textId="77777777" w:rsidR="0092061E" w:rsidRDefault="00000000">
      <w:pPr>
        <w:spacing w:after="0" w:line="260" w:lineRule="exact"/>
        <w:jc w:val="center"/>
      </w:pPr>
      <w:r>
        <w:rPr>
          <w:noProof/>
        </w:rPr>
        <w:drawing>
          <wp:inline distT="0" distB="0" distL="0" distR="0" wp14:anchorId="4356BA95" wp14:editId="7140CA01">
            <wp:extent cx="2861999" cy="1998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flow.jpg"/>
                    <pic:cNvPicPr/>
                  </pic:nvPicPr>
                  <pic:blipFill>
                    <a:blip r:embed="rId8"/>
                    <a:stretch>
                      <a:fillRect/>
                    </a:stretch>
                  </pic:blipFill>
                  <pic:spPr>
                    <a:xfrm>
                      <a:off x="0" y="0"/>
                      <a:ext cx="2861999" cy="1998196"/>
                    </a:xfrm>
                    <a:prstGeom prst="rect">
                      <a:avLst/>
                    </a:prstGeom>
                  </pic:spPr>
                </pic:pic>
              </a:graphicData>
            </a:graphic>
          </wp:inline>
        </w:drawing>
      </w:r>
    </w:p>
    <w:p w14:paraId="62AC1182" w14:textId="77777777" w:rsidR="0092061E" w:rsidRDefault="00000000">
      <w:pPr>
        <w:spacing w:after="80" w:line="264" w:lineRule="auto" w:before="60"/>
        <w:jc w:val="center"/>
      </w:pPr>
      <w:r>
        <w:rPr>
          <w:rFonts w:ascii="Times New Roman" w:hAnsi="Times New Roman" w:eastAsia="黑体"/>
          <w:sz w:val="15"/>
        </w:rPr>
        <w:t>图</w:t>
      </w:r>
      <w:r>
        <w:rPr>
          <w:rFonts w:ascii="Times New Roman" w:hAnsi="Times New Roman" w:eastAsia="黑体"/>
          <w:sz w:val="15"/>
        </w:rPr>
        <w:t xml:space="preserve"> 1 </w:t>
      </w:r>
      <w:proofErr w:type="spellStart"/>
      <w:r>
        <w:rPr>
          <w:rFonts w:ascii="Times New Roman" w:hAnsi="Times New Roman" w:eastAsia="黑体"/>
          <w:sz w:val="15"/>
        </w:rPr>
        <w:t>研究对象筛选和分析流程</w:t>
      </w:r>
      <w:proofErr w:type="spellEnd"/>
      <w:r>
        <w:rPr>
          <w:rFonts w:ascii="Times New Roman" w:hAnsi="Times New Roman" w:eastAsia="黑体"/>
          <w:sz w:val="15"/>
        </w:rPr>
        <w:br/>
        <w:t>Figure 1 Flowchart of study population selection and analysis</w:t>
      </w:r>
    </w:p>
    <w:p w14:paraId="7E28958B" w14:textId="77777777" w:rsidR="0092061E" w:rsidRDefault="00000000">
      <w:pPr>
        <w:keepNext/>
        <w:spacing w:after="40" w:line="264" w:lineRule="auto" w:before="60"/>
        <w:jc w:val="left"/>
      </w:pPr>
      <w:r>
        <w:rPr>
          <w:rFonts w:ascii="Times New Roman" w:hAnsi="Times New Roman" w:eastAsia="楷体"/>
          <w:b/>
          <w:sz w:val="18"/>
        </w:rPr>
        <w:t xml:space="preserve">3.2 </w:t>
      </w:r>
      <w:proofErr w:type="spellStart"/>
      <w:r>
        <w:rPr>
          <w:rFonts w:ascii="Times New Roman" w:hAnsi="Times New Roman" w:eastAsia="楷体"/>
          <w:b/>
          <w:sz w:val="18"/>
        </w:rPr>
        <w:t>唑吡坦相关跌倒事件主信号分析</w:t>
      </w:r>
      <w:proofErr w:type="spellEnd"/>
    </w:p>
    <w:p w14:paraId="75FDF638" w14:textId="77777777" w:rsidR="0092061E" w:rsidRDefault="00000000">
      <w:pPr>
        <w:spacing w:after="0" w:line="260" w:lineRule="exact"/>
        <w:ind w:firstLine="420"/>
        <w:rPr>
          <w:lang w:eastAsia="zh-CN"/>
        </w:rPr>
      </w:pPr>
      <w:proofErr w:type="spellStart"/>
      <w:r>
        <w:rPr>
          <w:rFonts w:ascii="Times New Roman" w:hAnsi="Times New Roman" w:eastAsia="宋体"/>
          <w:sz w:val="17"/>
        </w:rPr>
        <w:t>主分析显示，唑吡坦报告组中的跌倒事件报告占比明显高于非唑吡坦报告组。</w:t>
      </w:r>
      <w:r>
        <w:rPr>
          <w:rFonts w:ascii="Times New Roman" w:hAnsi="Times New Roman" w:eastAsia="宋体"/>
          <w:sz w:val="17"/>
        </w:rPr>
        <w:t>ROR</w:t>
      </w:r>
      <w:proofErr w:type="spellEnd"/>
      <w:r>
        <w:rPr>
          <w:rFonts w:ascii="Times New Roman" w:hAnsi="Times New Roman" w:eastAsia="宋体"/>
          <w:sz w:val="17"/>
        </w:rPr>
        <w:t xml:space="preserve"> </w:t>
      </w:r>
      <w:r>
        <w:rPr>
          <w:rFonts w:ascii="Times New Roman" w:hAnsi="Times New Roman" w:eastAsia="宋体"/>
          <w:sz w:val="17"/>
        </w:rPr>
        <w:t>为</w:t>
      </w:r>
      <w:r>
        <w:rPr>
          <w:rFonts w:ascii="Times New Roman" w:hAnsi="Times New Roman" w:eastAsia="宋体"/>
          <w:sz w:val="17"/>
        </w:rPr>
        <w:t xml:space="preserve"> 4.80</w:t>
      </w:r>
      <w:r>
        <w:rPr>
          <w:rFonts w:ascii="Times New Roman" w:hAnsi="Times New Roman" w:eastAsia="宋体"/>
          <w:sz w:val="17"/>
        </w:rPr>
        <w:t>（</w:t>
      </w:r>
      <w:r>
        <w:rPr>
          <w:rFonts w:ascii="Times New Roman" w:hAnsi="Times New Roman" w:eastAsia="宋体"/>
          <w:sz w:val="17"/>
        </w:rPr>
        <w:t>95%CI</w:t>
      </w:r>
      <w:r>
        <w:rPr>
          <w:rFonts w:ascii="Times New Roman" w:hAnsi="Times New Roman" w:eastAsia="宋体"/>
          <w:sz w:val="17"/>
        </w:rPr>
        <w:t>：</w:t>
      </w:r>
      <w:r>
        <w:rPr>
          <w:rFonts w:ascii="Times New Roman" w:hAnsi="Times New Roman" w:eastAsia="宋体"/>
          <w:sz w:val="17"/>
        </w:rPr>
        <w:t>4.49</w:t>
      </w:r>
      <w:r>
        <w:rPr>
          <w:rFonts w:ascii="Times New Roman" w:hAnsi="Times New Roman" w:eastAsia="宋体"/>
          <w:sz w:val="17"/>
        </w:rPr>
        <w:t>～</w:t>
      </w:r>
      <w:r>
        <w:rPr>
          <w:rFonts w:ascii="Times New Roman" w:hAnsi="Times New Roman" w:eastAsia="宋体"/>
          <w:sz w:val="17"/>
        </w:rPr>
        <w:t>5.12</w:t>
      </w:r>
      <w:r>
        <w:rPr>
          <w:rFonts w:ascii="Times New Roman" w:hAnsi="Times New Roman" w:eastAsia="宋体"/>
          <w:sz w:val="17"/>
        </w:rPr>
        <w:t>），</w:t>
      </w:r>
      <w:r>
        <w:rPr>
          <w:rFonts w:ascii="Times New Roman" w:hAnsi="Times New Roman" w:eastAsia="宋体"/>
          <w:sz w:val="17"/>
        </w:rPr>
        <w:t xml:space="preserve">PRR </w:t>
      </w:r>
      <w:r>
        <w:rPr>
          <w:rFonts w:ascii="Times New Roman" w:hAnsi="Times New Roman" w:eastAsia="宋体"/>
          <w:sz w:val="17"/>
        </w:rPr>
        <w:t>为</w:t>
      </w:r>
      <w:r>
        <w:rPr>
          <w:rFonts w:ascii="Times New Roman" w:hAnsi="Times New Roman" w:eastAsia="宋体"/>
          <w:sz w:val="17"/>
        </w:rPr>
        <w:t xml:space="preserve"> 4.28</w:t>
      </w:r>
      <w:r>
        <w:rPr>
          <w:rFonts w:ascii="Times New Roman" w:hAnsi="Times New Roman" w:eastAsia="宋体"/>
          <w:sz w:val="17"/>
        </w:rPr>
        <w:t>（</w:t>
      </w:r>
      <w:r>
        <w:rPr>
          <w:rFonts w:ascii="Times New Roman" w:hAnsi="Times New Roman" w:eastAsia="宋体"/>
          <w:sz w:val="17"/>
        </w:rPr>
        <w:t>95%CI</w:t>
      </w:r>
      <w:r>
        <w:rPr>
          <w:rFonts w:ascii="Times New Roman" w:hAnsi="Times New Roman" w:eastAsia="宋体"/>
          <w:sz w:val="17"/>
        </w:rPr>
        <w:t>：</w:t>
      </w:r>
      <w:r>
        <w:rPr>
          <w:rFonts w:ascii="Times New Roman" w:hAnsi="Times New Roman" w:eastAsia="宋体"/>
          <w:sz w:val="17"/>
        </w:rPr>
        <w:t>4.05</w:t>
      </w:r>
      <w:r>
        <w:rPr>
          <w:rFonts w:ascii="Times New Roman" w:hAnsi="Times New Roman" w:eastAsia="宋体"/>
          <w:sz w:val="17"/>
        </w:rPr>
        <w:t>～</w:t>
      </w:r>
      <w:r>
        <w:rPr>
          <w:rFonts w:ascii="Times New Roman" w:hAnsi="Times New Roman" w:eastAsia="宋体"/>
          <w:sz w:val="17"/>
        </w:rPr>
        <w:t>4.53</w:t>
      </w:r>
      <w:r>
        <w:rPr>
          <w:rFonts w:ascii="Times New Roman" w:hAnsi="Times New Roman" w:eastAsia="宋体"/>
          <w:sz w:val="17"/>
        </w:rPr>
        <w:t>），</w:t>
      </w:r>
      <w:r>
        <w:rPr>
          <w:rFonts w:ascii="Times New Roman" w:hAnsi="Times New Roman" w:eastAsia="宋体"/>
          <w:sz w:val="17"/>
        </w:rPr>
        <w:t xml:space="preserve">IC </w:t>
      </w:r>
      <w:r>
        <w:rPr>
          <w:rFonts w:ascii="Times New Roman" w:hAnsi="Times New Roman" w:eastAsia="宋体"/>
          <w:sz w:val="17"/>
        </w:rPr>
        <w:t>为</w:t>
      </w:r>
      <w:r>
        <w:rPr>
          <w:rFonts w:ascii="Times New Roman" w:hAnsi="Times New Roman" w:eastAsia="宋体"/>
          <w:sz w:val="17"/>
        </w:rPr>
        <w:t xml:space="preserve"> 2.09</w:t>
      </w:r>
      <w:r>
        <w:rPr>
          <w:rFonts w:ascii="Times New Roman" w:hAnsi="Times New Roman" w:eastAsia="宋体"/>
          <w:sz w:val="17"/>
        </w:rPr>
        <w:t>（</w:t>
      </w:r>
      <w:r>
        <w:rPr>
          <w:rFonts w:ascii="Times New Roman" w:hAnsi="Times New Roman" w:eastAsia="宋体"/>
          <w:sz w:val="17"/>
        </w:rPr>
        <w:t xml:space="preserve">IC025 </w:t>
      </w:r>
      <w:r>
        <w:rPr>
          <w:rFonts w:ascii="Times New Roman" w:hAnsi="Times New Roman" w:eastAsia="宋体"/>
          <w:sz w:val="17"/>
        </w:rPr>
        <w:t>为</w:t>
      </w:r>
      <w:r>
        <w:rPr>
          <w:rFonts w:ascii="Times New Roman" w:hAnsi="Times New Roman" w:eastAsia="宋体"/>
          <w:sz w:val="17"/>
        </w:rPr>
        <w:t xml:space="preserve"> 2.00</w:t>
      </w:r>
      <w:r>
        <w:rPr>
          <w:rFonts w:ascii="Times New Roman" w:hAnsi="Times New Roman" w:eastAsia="宋体"/>
          <w:sz w:val="17"/>
        </w:rPr>
        <w:t>），</w:t>
      </w:r>
      <w:r>
        <w:rPr>
          <w:rFonts w:ascii="Times New Roman" w:hAnsi="Times New Roman" w:eastAsia="宋体"/>
          <w:sz w:val="17"/>
        </w:rPr>
        <w:lastRenderedPageBreak/>
        <w:t xml:space="preserve">EBGM </w:t>
      </w:r>
      <w:r>
        <w:rPr>
          <w:rFonts w:ascii="Times New Roman" w:hAnsi="Times New Roman" w:eastAsia="宋体"/>
          <w:sz w:val="17"/>
        </w:rPr>
        <w:t>为</w:t>
      </w:r>
      <w:r>
        <w:rPr>
          <w:rFonts w:ascii="Times New Roman" w:hAnsi="Times New Roman" w:eastAsia="宋体"/>
          <w:sz w:val="17"/>
        </w:rPr>
        <w:t xml:space="preserve"> 4.24</w:t>
      </w:r>
      <w:r>
        <w:rPr>
          <w:rFonts w:ascii="Times New Roman" w:hAnsi="Times New Roman" w:eastAsia="宋体"/>
          <w:sz w:val="17"/>
        </w:rPr>
        <w:t>（</w:t>
      </w:r>
      <w:r>
        <w:rPr>
          <w:rFonts w:ascii="Times New Roman" w:hAnsi="Times New Roman" w:eastAsia="宋体"/>
          <w:sz w:val="17"/>
        </w:rPr>
        <w:t xml:space="preserve">EB05 </w:t>
      </w:r>
      <w:r>
        <w:rPr>
          <w:rFonts w:ascii="Times New Roman" w:hAnsi="Times New Roman" w:eastAsia="宋体"/>
          <w:sz w:val="17"/>
        </w:rPr>
        <w:t>为</w:t>
      </w:r>
      <w:r>
        <w:rPr>
          <w:rFonts w:ascii="Times New Roman" w:hAnsi="Times New Roman" w:eastAsia="宋体"/>
          <w:sz w:val="17"/>
        </w:rPr>
        <w:t xml:space="preserve"> 4.03</w:t>
      </w:r>
      <w:r>
        <w:rPr>
          <w:rFonts w:ascii="Times New Roman" w:hAnsi="Times New Roman" w:eastAsia="宋体"/>
          <w:sz w:val="17"/>
        </w:rPr>
        <w:t>）。</w:t>
      </w:r>
      <w:r>
        <w:rPr>
          <w:rFonts w:ascii="Times New Roman" w:hAnsi="Times New Roman" w:eastAsia="宋体"/>
          <w:sz w:val="17"/>
          <w:lang w:eastAsia="zh-CN"/>
        </w:rPr>
        <w:t>ROR</w:t>
      </w:r>
      <w:r>
        <w:rPr>
          <w:rFonts w:ascii="Times New Roman" w:hAnsi="Times New Roman" w:eastAsia="宋体"/>
          <w:sz w:val="17"/>
          <w:lang w:eastAsia="zh-CN"/>
        </w:rPr>
        <w:t>、</w:t>
      </w:r>
      <w:r>
        <w:rPr>
          <w:rFonts w:ascii="Times New Roman" w:hAnsi="Times New Roman" w:eastAsia="宋体"/>
          <w:sz w:val="17"/>
          <w:lang w:eastAsia="zh-CN"/>
        </w:rPr>
        <w:t>PRR</w:t>
      </w:r>
      <w:r>
        <w:rPr>
          <w:rFonts w:ascii="Times New Roman" w:hAnsi="Times New Roman" w:eastAsia="宋体"/>
          <w:sz w:val="17"/>
          <w:lang w:eastAsia="zh-CN"/>
        </w:rPr>
        <w:t>、</w:t>
      </w:r>
      <w:r>
        <w:rPr>
          <w:rFonts w:ascii="Times New Roman" w:hAnsi="Times New Roman" w:eastAsia="宋体"/>
          <w:sz w:val="17"/>
          <w:lang w:eastAsia="zh-CN"/>
        </w:rPr>
        <w:t xml:space="preserve">IC </w:t>
      </w:r>
      <w:r>
        <w:rPr>
          <w:rFonts w:ascii="Times New Roman" w:hAnsi="Times New Roman" w:eastAsia="宋体"/>
          <w:sz w:val="17"/>
          <w:lang w:eastAsia="zh-CN"/>
        </w:rPr>
        <w:t>和</w:t>
      </w:r>
      <w:r>
        <w:rPr>
          <w:rFonts w:ascii="Times New Roman" w:hAnsi="Times New Roman" w:eastAsia="宋体"/>
          <w:sz w:val="17"/>
          <w:lang w:eastAsia="zh-CN"/>
        </w:rPr>
        <w:t xml:space="preserve"> EBGM </w:t>
      </w:r>
      <w:r>
        <w:rPr>
          <w:rFonts w:ascii="Times New Roman" w:hAnsi="Times New Roman" w:eastAsia="宋体"/>
          <w:sz w:val="17"/>
          <w:lang w:eastAsia="zh-CN"/>
        </w:rPr>
        <w:t>均达到阳性信号标准，且满足稳定性要求，提示唑吡坦相关老年跌倒事件在</w:t>
      </w:r>
      <w:r>
        <w:rPr>
          <w:rFonts w:ascii="Times New Roman" w:hAnsi="Times New Roman" w:eastAsia="宋体"/>
          <w:sz w:val="17"/>
          <w:lang w:eastAsia="zh-CN"/>
        </w:rPr>
        <w:t xml:space="preserve"> FAERS </w:t>
      </w:r>
      <w:r>
        <w:rPr>
          <w:rFonts w:ascii="Times New Roman" w:hAnsi="Times New Roman" w:eastAsia="宋体"/>
          <w:sz w:val="17"/>
          <w:lang w:eastAsia="zh-CN"/>
        </w:rPr>
        <w:t>中存在稳定报告信号。</w:t>
      </w:r>
    </w:p>
    <w:p w14:paraId="2ADBC4F2" w14:textId="77777777" w:rsidR="0092061E" w:rsidRDefault="00000000">
      <w:pPr>
        <w:spacing w:after="80" w:line="264" w:lineRule="auto" w:before="60"/>
        <w:jc w:val="center"/>
      </w:pPr>
      <w:r>
        <w:rPr>
          <w:rFonts w:ascii="Times New Roman" w:hAnsi="Times New Roman" w:eastAsia="黑体"/>
          <w:sz w:val="15"/>
        </w:rPr>
        <w:t>表</w:t>
      </w:r>
      <w:r>
        <w:rPr>
          <w:rFonts w:ascii="Times New Roman" w:hAnsi="Times New Roman" w:eastAsia="黑体"/>
          <w:sz w:val="15"/>
        </w:rPr>
        <w:t xml:space="preserve"> 1 </w:t>
      </w:r>
      <w:proofErr w:type="spellStart"/>
      <w:r>
        <w:rPr>
          <w:rFonts w:ascii="Times New Roman" w:hAnsi="Times New Roman" w:eastAsia="黑体"/>
          <w:sz w:val="15"/>
        </w:rPr>
        <w:t>唑吡坦相关跌倒事件主分析和敏感性分析结果</w:t>
      </w:r>
      <w:proofErr w:type="spellEnd"/>
      <w:r>
        <w:rPr>
          <w:rFonts w:ascii="Times New Roman" w:hAnsi="Times New Roman" w:eastAsia="黑体"/>
          <w:sz w:val="15"/>
        </w:rPr>
        <w:br/>
        <w:t>Table 1 Main and sensitivity analyses of zolpidem-related falls</w:t>
      </w:r>
    </w:p>
    <w:tbl>
      <w:tblPr>
        <w:tblStyle w:val="aff1"/>
        <w:tblW w:w="4507" w:type="dxa"/>
        <w:jc w:val="center"/>
        <w:tblLayout w:type="fixed"/>
        <w:tblLook w:val="04A0" w:firstRow="1" w:lastRow="0" w:firstColumn="1" w:lastColumn="0" w:noHBand="0" w:noVBand="1"/>
        <w:tblBorders>
          <w:top w:val="single" w:sz="6" w:space="0" w:color="000000"/>
          <w:bottom w:val="single" w:sz="6" w:space="0" w:color="000000"/>
          <w:insideH w:val="single" w:sz="4" w:space="0" w:color="000000"/>
          <w:left w:val="nil"/>
          <w:right w:val="nil"/>
          <w:insideV w:val="nil"/>
        </w:tblBorders>
      </w:tblPr>
      <w:tblGrid>
        <w:gridCol w:w="500"/>
        <w:gridCol w:w="500"/>
        <w:gridCol w:w="500"/>
        <w:gridCol w:w="500"/>
        <w:gridCol w:w="500"/>
        <w:gridCol w:w="500"/>
        <w:gridCol w:w="500"/>
        <w:gridCol w:w="500"/>
        <w:gridCol w:w="500"/>
      </w:tblGrid>
      <w:tr w:rsidR="0092061E" w14:paraId="2BD7E6EF" w14:textId="77777777">
        <w:tc>
          <w:tcPr>
            <w:tcW w:w="500" w:type="dxa"/>
            <w:tcBorders>
              <w:top w:val="single" w:sz="8" w:space="0" w:color="7F7F7F"/>
              <w:left w:val="nil"/>
              <w:bottom w:val="single" w:sz="8" w:space="0" w:color="7F7F7F"/>
              <w:right w:val="nil"/>
            </w:tcBorders>
            <w:shd w:val="clear" w:color="auto" w:fill="EDEDED"/>
            <w:vAlign w:val="center"/>
          </w:tcPr>
          <w:p w14:paraId="4C1F4278" w14:textId="77777777" w:rsidR="0092061E" w:rsidRDefault="00000000">
            <w:pPr>
              <w:spacing w:line="240" w:lineRule="auto" w:before="0" w:after="0"/>
              <w:jc w:val="center"/>
            </w:pPr>
            <w:proofErr w:type="spellStart"/>
            <w:r>
              <w:rPr>
                <w:rFonts w:ascii="Times New Roman" w:hAnsi="Times New Roman" w:eastAsia="宋体"/>
                <w:b/>
                <w:sz w:val="11"/>
              </w:rPr>
              <w:t>分析</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6645C52A" w14:textId="77777777" w:rsidR="0092061E" w:rsidRDefault="00000000">
            <w:pPr>
              <w:spacing w:line="240" w:lineRule="auto" w:before="0" w:after="0"/>
              <w:jc w:val="center"/>
            </w:pPr>
            <w:proofErr w:type="spellStart"/>
            <w:r>
              <w:rPr>
                <w:rFonts w:ascii="Times New Roman" w:hAnsi="Times New Roman" w:eastAsia="宋体"/>
                <w:b/>
                <w:sz w:val="11"/>
              </w:rPr>
              <w:t>暴露定义</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1DA9D8B7" w14:textId="77777777" w:rsidR="0092061E" w:rsidRDefault="00000000">
            <w:pPr>
              <w:spacing w:line="240" w:lineRule="auto" w:before="0" w:after="0"/>
              <w:jc w:val="center"/>
            </w:pPr>
            <w:proofErr w:type="spellStart"/>
            <w:r>
              <w:rPr>
                <w:rFonts w:ascii="Times New Roman" w:hAnsi="Times New Roman" w:eastAsia="宋体"/>
                <w:b/>
                <w:sz w:val="11"/>
              </w:rPr>
              <w:t>唑吡坦相关报告数</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17EBB302" w14:textId="77777777" w:rsidR="0092061E" w:rsidRDefault="00000000">
            <w:pPr>
              <w:spacing w:line="240" w:lineRule="auto" w:before="0" w:after="0"/>
              <w:jc w:val="center"/>
            </w:pPr>
            <w:proofErr w:type="spellStart"/>
            <w:r>
              <w:rPr>
                <w:rFonts w:ascii="Times New Roman" w:hAnsi="Times New Roman" w:eastAsia="宋体"/>
                <w:b/>
                <w:sz w:val="11"/>
              </w:rPr>
              <w:t>跌倒报告数</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483F14FD" w14:textId="77777777" w:rsidR="0092061E" w:rsidRDefault="00000000">
            <w:pPr>
              <w:spacing w:line="240" w:lineRule="auto" w:before="0" w:after="0"/>
              <w:jc w:val="center"/>
            </w:pPr>
            <w:proofErr w:type="spellStart"/>
            <w:r>
              <w:rPr>
                <w:rFonts w:ascii="Times New Roman" w:hAnsi="Times New Roman" w:eastAsia="宋体"/>
                <w:b/>
                <w:sz w:val="11"/>
              </w:rPr>
              <w:t>跌倒报告占比</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37150FC4" w14:textId="77777777" w:rsidR="0092061E" w:rsidRDefault="00000000">
            <w:pPr>
              <w:spacing w:line="240" w:lineRule="auto" w:before="0" w:after="0"/>
              <w:jc w:val="center"/>
            </w:pPr>
            <w:r>
              <w:rPr>
                <w:rFonts w:ascii="Times New Roman" w:hAnsi="Times New Roman" w:eastAsia="宋体"/>
                <w:b/>
                <w:sz w:val="11"/>
              </w:rPr>
              <w:t>ROR</w:t>
            </w:r>
            <w:r>
              <w:rPr>
                <w:rFonts w:ascii="Times New Roman" w:hAnsi="Times New Roman" w:eastAsia="宋体"/>
                <w:b/>
                <w:sz w:val="11"/>
              </w:rPr>
              <w:t>（</w:t>
            </w:r>
            <w:r>
              <w:rPr>
                <w:rFonts w:ascii="Times New Roman" w:hAnsi="Times New Roman" w:eastAsia="宋体"/>
                <w:b/>
                <w:sz w:val="11"/>
              </w:rPr>
              <w:t>95%CI</w:t>
            </w:r>
            <w:r>
              <w:rPr>
                <w:rFonts w:ascii="Times New Roman" w:hAnsi="Times New Roman" w:eastAsia="宋体"/>
                <w:b/>
                <w:sz w:val="11"/>
              </w:rPr>
              <w:t>）</w:t>
            </w:r>
          </w:p>
        </w:tc>
        <w:tc>
          <w:tcPr>
            <w:tcW w:w="500" w:type="dxa"/>
            <w:tcBorders>
              <w:top w:val="single" w:sz="8" w:space="0" w:color="7F7F7F"/>
              <w:left w:val="nil"/>
              <w:bottom w:val="single" w:sz="8" w:space="0" w:color="7F7F7F"/>
              <w:right w:val="nil"/>
            </w:tcBorders>
            <w:shd w:val="clear" w:color="auto" w:fill="EDEDED"/>
            <w:vAlign w:val="center"/>
          </w:tcPr>
          <w:p w14:paraId="3E0AB496" w14:textId="77777777" w:rsidR="0092061E" w:rsidRDefault="00000000">
            <w:pPr>
              <w:spacing w:line="240" w:lineRule="auto" w:before="0" w:after="0"/>
              <w:jc w:val="center"/>
            </w:pPr>
            <w:r>
              <w:rPr>
                <w:rFonts w:ascii="Times New Roman" w:hAnsi="Times New Roman" w:eastAsia="宋体"/>
                <w:b/>
                <w:sz w:val="11"/>
              </w:rPr>
              <w:t>PRR</w:t>
            </w:r>
          </w:p>
        </w:tc>
        <w:tc>
          <w:tcPr>
            <w:tcW w:w="500" w:type="dxa"/>
            <w:tcBorders>
              <w:top w:val="single" w:sz="8" w:space="0" w:color="7F7F7F"/>
              <w:left w:val="nil"/>
              <w:bottom w:val="single" w:sz="8" w:space="0" w:color="7F7F7F"/>
              <w:right w:val="nil"/>
            </w:tcBorders>
            <w:shd w:val="clear" w:color="auto" w:fill="EDEDED"/>
            <w:vAlign w:val="center"/>
          </w:tcPr>
          <w:p w14:paraId="3BBEA4ED" w14:textId="77777777" w:rsidR="0092061E" w:rsidRDefault="00000000">
            <w:pPr>
              <w:spacing w:line="240" w:lineRule="auto" w:before="0" w:after="0"/>
              <w:jc w:val="center"/>
            </w:pPr>
            <w:r>
              <w:rPr>
                <w:rFonts w:ascii="Times New Roman" w:hAnsi="Times New Roman" w:eastAsia="宋体"/>
                <w:b/>
                <w:sz w:val="11"/>
              </w:rPr>
              <w:t>IC</w:t>
            </w:r>
            <w:r>
              <w:rPr>
                <w:rFonts w:ascii="Times New Roman" w:hAnsi="Times New Roman" w:eastAsia="宋体"/>
                <w:b/>
                <w:sz w:val="11"/>
              </w:rPr>
              <w:t>（</w:t>
            </w:r>
            <w:r>
              <w:rPr>
                <w:rFonts w:ascii="Times New Roman" w:hAnsi="Times New Roman" w:eastAsia="宋体"/>
                <w:b/>
                <w:sz w:val="11"/>
              </w:rPr>
              <w:t>IC025</w:t>
            </w:r>
            <w:r>
              <w:rPr>
                <w:rFonts w:ascii="Times New Roman" w:hAnsi="Times New Roman" w:eastAsia="宋体"/>
                <w:b/>
                <w:sz w:val="11"/>
              </w:rPr>
              <w:t>）</w:t>
            </w:r>
          </w:p>
        </w:tc>
        <w:tc>
          <w:tcPr>
            <w:tcW w:w="500" w:type="dxa"/>
            <w:tcBorders>
              <w:top w:val="single" w:sz="8" w:space="0" w:color="7F7F7F"/>
              <w:left w:val="nil"/>
              <w:bottom w:val="single" w:sz="8" w:space="0" w:color="7F7F7F"/>
              <w:right w:val="nil"/>
            </w:tcBorders>
            <w:shd w:val="clear" w:color="auto" w:fill="EDEDED"/>
            <w:vAlign w:val="center"/>
          </w:tcPr>
          <w:p w14:paraId="1BC9E80C" w14:textId="77777777" w:rsidR="0092061E" w:rsidRDefault="00000000">
            <w:pPr>
              <w:spacing w:line="240" w:lineRule="auto" w:before="0" w:after="0"/>
              <w:jc w:val="center"/>
            </w:pPr>
            <w:r>
              <w:rPr>
                <w:rFonts w:ascii="Times New Roman" w:hAnsi="Times New Roman" w:eastAsia="宋体"/>
                <w:b/>
                <w:sz w:val="11"/>
              </w:rPr>
              <w:t>EBGM</w:t>
            </w:r>
            <w:r>
              <w:rPr>
                <w:rFonts w:ascii="Times New Roman" w:hAnsi="Times New Roman" w:eastAsia="宋体"/>
                <w:b/>
                <w:sz w:val="11"/>
              </w:rPr>
              <w:t>（</w:t>
            </w:r>
            <w:r>
              <w:rPr>
                <w:rFonts w:ascii="Times New Roman" w:hAnsi="Times New Roman" w:eastAsia="宋体"/>
                <w:b/>
                <w:sz w:val="11"/>
              </w:rPr>
              <w:t>EB05</w:t>
            </w:r>
            <w:r>
              <w:rPr>
                <w:rFonts w:ascii="Times New Roman" w:hAnsi="Times New Roman" w:eastAsia="宋体"/>
                <w:b/>
                <w:sz w:val="11"/>
              </w:rPr>
              <w:t>）</w:t>
            </w:r>
          </w:p>
        </w:tc>
      </w:tr>
      <w:tr w:rsidR="0092061E" w14:paraId="620ED4BB" w14:textId="77777777">
        <w:tc>
          <w:tcPr>
            <w:tcW w:w="500" w:type="dxa"/>
            <w:tcBorders>
              <w:top w:val="single" w:sz="4" w:space="0" w:color="C8C8C8"/>
              <w:left w:val="nil"/>
              <w:bottom w:val="single" w:sz="4" w:space="0" w:color="C8C8C8"/>
              <w:right w:val="nil"/>
            </w:tcBorders>
            <w:vAlign w:val="center"/>
          </w:tcPr>
          <w:p w14:paraId="14C318BF" w14:textId="77777777" w:rsidR="0092061E" w:rsidRDefault="00000000">
            <w:pPr>
              <w:spacing w:line="240" w:lineRule="auto" w:before="0" w:after="0"/>
              <w:jc w:val="center"/>
            </w:pPr>
            <w:proofErr w:type="spellStart"/>
            <w:r>
              <w:rPr>
                <w:rFonts w:ascii="Times New Roman" w:hAnsi="Times New Roman" w:eastAsia="宋体"/>
                <w:sz w:val="11"/>
              </w:rPr>
              <w:t>主分析</w:t>
            </w:r>
            <w:proofErr w:type="spellEnd"/>
          </w:p>
        </w:tc>
        <w:tc>
          <w:tcPr>
            <w:tcW w:w="500" w:type="dxa"/>
            <w:tcBorders>
              <w:top w:val="single" w:sz="4" w:space="0" w:color="C8C8C8"/>
              <w:left w:val="nil"/>
              <w:bottom w:val="single" w:sz="4" w:space="0" w:color="C8C8C8"/>
              <w:right w:val="nil"/>
            </w:tcBorders>
            <w:vAlign w:val="center"/>
          </w:tcPr>
          <w:p w14:paraId="1B991A86" w14:textId="77777777" w:rsidR="0092061E" w:rsidRDefault="00000000">
            <w:pPr>
              <w:spacing w:line="240" w:lineRule="auto" w:before="0" w:after="0"/>
              <w:jc w:val="center"/>
            </w:pPr>
            <w:r>
              <w:rPr>
                <w:rFonts w:ascii="Times New Roman" w:hAnsi="Times New Roman" w:eastAsia="宋体"/>
                <w:sz w:val="11"/>
              </w:rPr>
              <w:t>PS+SS</w:t>
            </w:r>
          </w:p>
        </w:tc>
        <w:tc>
          <w:tcPr>
            <w:tcW w:w="500" w:type="dxa"/>
            <w:tcBorders>
              <w:top w:val="single" w:sz="4" w:space="0" w:color="C8C8C8"/>
              <w:left w:val="nil"/>
              <w:bottom w:val="single" w:sz="4" w:space="0" w:color="C8C8C8"/>
              <w:right w:val="nil"/>
            </w:tcBorders>
            <w:vAlign w:val="center"/>
          </w:tcPr>
          <w:p w14:paraId="5B9B56ED" w14:textId="77777777" w:rsidR="0092061E" w:rsidRDefault="00000000">
            <w:pPr>
              <w:spacing w:line="240" w:lineRule="auto" w:before="0" w:after="0"/>
              <w:jc w:val="center"/>
            </w:pPr>
            <w:r>
              <w:rPr>
                <w:rFonts w:ascii="Times New Roman" w:hAnsi="Times New Roman" w:eastAsia="宋体"/>
                <w:sz w:val="11"/>
              </w:rPr>
              <w:t>7 798</w:t>
            </w:r>
          </w:p>
        </w:tc>
        <w:tc>
          <w:tcPr>
            <w:tcW w:w="500" w:type="dxa"/>
            <w:tcBorders>
              <w:top w:val="single" w:sz="4" w:space="0" w:color="C8C8C8"/>
              <w:left w:val="nil"/>
              <w:bottom w:val="single" w:sz="4" w:space="0" w:color="C8C8C8"/>
              <w:right w:val="nil"/>
            </w:tcBorders>
            <w:vAlign w:val="center"/>
          </w:tcPr>
          <w:p w14:paraId="7162B08A" w14:textId="77777777" w:rsidR="0092061E" w:rsidRDefault="00000000">
            <w:pPr>
              <w:spacing w:line="240" w:lineRule="auto" w:before="0" w:after="0"/>
              <w:jc w:val="center"/>
            </w:pPr>
            <w:r>
              <w:rPr>
                <w:rFonts w:ascii="Times New Roman" w:hAnsi="Times New Roman" w:eastAsia="宋体"/>
                <w:sz w:val="11"/>
              </w:rPr>
              <w:t>1 058</w:t>
            </w:r>
          </w:p>
        </w:tc>
        <w:tc>
          <w:tcPr>
            <w:tcW w:w="500" w:type="dxa"/>
            <w:tcBorders>
              <w:top w:val="single" w:sz="4" w:space="0" w:color="C8C8C8"/>
              <w:left w:val="nil"/>
              <w:bottom w:val="single" w:sz="4" w:space="0" w:color="C8C8C8"/>
              <w:right w:val="nil"/>
            </w:tcBorders>
            <w:vAlign w:val="center"/>
          </w:tcPr>
          <w:p w14:paraId="721B944B" w14:textId="77777777" w:rsidR="0092061E" w:rsidRDefault="00000000">
            <w:pPr>
              <w:spacing w:line="240" w:lineRule="auto" w:before="0" w:after="0"/>
              <w:jc w:val="center"/>
            </w:pPr>
            <w:r>
              <w:rPr>
                <w:rFonts w:ascii="Times New Roman" w:hAnsi="Times New Roman" w:eastAsia="宋体"/>
                <w:sz w:val="11"/>
              </w:rPr>
              <w:t>13.57%</w:t>
            </w:r>
          </w:p>
        </w:tc>
        <w:tc>
          <w:tcPr>
            <w:tcW w:w="500" w:type="dxa"/>
            <w:tcBorders>
              <w:top w:val="single" w:sz="4" w:space="0" w:color="C8C8C8"/>
              <w:left w:val="nil"/>
              <w:bottom w:val="single" w:sz="4" w:space="0" w:color="C8C8C8"/>
              <w:right w:val="nil"/>
            </w:tcBorders>
            <w:vAlign w:val="center"/>
          </w:tcPr>
          <w:p w14:paraId="2714EC52" w14:textId="77777777" w:rsidR="0092061E" w:rsidRDefault="00000000">
            <w:pPr>
              <w:spacing w:line="240" w:lineRule="auto" w:before="0" w:after="0"/>
              <w:jc w:val="center"/>
            </w:pPr>
            <w:r>
              <w:rPr>
                <w:rFonts w:ascii="Times New Roman" w:hAnsi="Times New Roman" w:eastAsia="宋体"/>
                <w:sz w:val="11"/>
              </w:rPr>
              <w:t>4.80</w:t>
            </w:r>
            <w:r>
              <w:rPr>
                <w:rFonts w:ascii="Times New Roman" w:hAnsi="Times New Roman" w:eastAsia="宋体"/>
                <w:sz w:val="11"/>
              </w:rPr>
              <w:t>（</w:t>
            </w:r>
            <w:r>
              <w:rPr>
                <w:rFonts w:ascii="Times New Roman" w:hAnsi="Times New Roman" w:eastAsia="宋体"/>
                <w:sz w:val="11"/>
              </w:rPr>
              <w:t>4.49</w:t>
            </w:r>
            <w:r>
              <w:rPr>
                <w:rFonts w:ascii="Times New Roman" w:hAnsi="Times New Roman" w:eastAsia="宋体"/>
                <w:sz w:val="11"/>
              </w:rPr>
              <w:t>～</w:t>
            </w:r>
            <w:r>
              <w:rPr>
                <w:rFonts w:ascii="Times New Roman" w:hAnsi="Times New Roman" w:eastAsia="宋体"/>
                <w:sz w:val="11"/>
              </w:rPr>
              <w:t>5.12</w:t>
            </w:r>
            <w:r>
              <w:rPr>
                <w:rFonts w:ascii="Times New Roman" w:hAnsi="Times New Roman" w:eastAsia="宋体"/>
                <w:sz w:val="11"/>
              </w:rPr>
              <w:t>）</w:t>
            </w:r>
          </w:p>
        </w:tc>
        <w:tc>
          <w:tcPr>
            <w:tcW w:w="500" w:type="dxa"/>
            <w:tcBorders>
              <w:top w:val="single" w:sz="4" w:space="0" w:color="C8C8C8"/>
              <w:left w:val="nil"/>
              <w:bottom w:val="single" w:sz="4" w:space="0" w:color="C8C8C8"/>
              <w:right w:val="nil"/>
            </w:tcBorders>
            <w:vAlign w:val="center"/>
          </w:tcPr>
          <w:p w14:paraId="68BACEFE" w14:textId="77777777" w:rsidR="0092061E" w:rsidRDefault="00000000">
            <w:pPr>
              <w:spacing w:line="240" w:lineRule="auto" w:before="0" w:after="0"/>
              <w:jc w:val="center"/>
            </w:pPr>
            <w:r>
              <w:rPr>
                <w:rFonts w:ascii="Times New Roman" w:hAnsi="Times New Roman" w:eastAsia="宋体"/>
                <w:sz w:val="11"/>
              </w:rPr>
              <w:t>4.28</w:t>
            </w:r>
          </w:p>
        </w:tc>
        <w:tc>
          <w:tcPr>
            <w:tcW w:w="500" w:type="dxa"/>
            <w:tcBorders>
              <w:top w:val="single" w:sz="4" w:space="0" w:color="C8C8C8"/>
              <w:left w:val="nil"/>
              <w:bottom w:val="single" w:sz="4" w:space="0" w:color="C8C8C8"/>
              <w:right w:val="nil"/>
            </w:tcBorders>
            <w:vAlign w:val="center"/>
          </w:tcPr>
          <w:p w14:paraId="61A3D1DE" w14:textId="77777777" w:rsidR="0092061E" w:rsidRDefault="00000000">
            <w:pPr>
              <w:spacing w:line="240" w:lineRule="auto" w:before="0" w:after="0"/>
              <w:jc w:val="center"/>
            </w:pPr>
            <w:r>
              <w:rPr>
                <w:rFonts w:ascii="Times New Roman" w:hAnsi="Times New Roman" w:eastAsia="宋体"/>
                <w:sz w:val="11"/>
              </w:rPr>
              <w:t>2.09</w:t>
            </w:r>
            <w:r>
              <w:rPr>
                <w:rFonts w:ascii="Times New Roman" w:hAnsi="Times New Roman" w:eastAsia="宋体"/>
                <w:sz w:val="11"/>
              </w:rPr>
              <w:t>（</w:t>
            </w:r>
            <w:r>
              <w:rPr>
                <w:rFonts w:ascii="Times New Roman" w:hAnsi="Times New Roman" w:eastAsia="宋体"/>
                <w:sz w:val="11"/>
              </w:rPr>
              <w:t>2.00</w:t>
            </w:r>
            <w:r>
              <w:rPr>
                <w:rFonts w:ascii="Times New Roman" w:hAnsi="Times New Roman" w:eastAsia="宋体"/>
                <w:sz w:val="11"/>
              </w:rPr>
              <w:t>）</w:t>
            </w:r>
          </w:p>
        </w:tc>
        <w:tc>
          <w:tcPr>
            <w:tcW w:w="500" w:type="dxa"/>
            <w:tcBorders>
              <w:top w:val="single" w:sz="4" w:space="0" w:color="C8C8C8"/>
              <w:left w:val="nil"/>
              <w:bottom w:val="single" w:sz="4" w:space="0" w:color="C8C8C8"/>
              <w:right w:val="nil"/>
            </w:tcBorders>
            <w:vAlign w:val="center"/>
          </w:tcPr>
          <w:p w14:paraId="64B72B8E" w14:textId="77777777" w:rsidR="0092061E" w:rsidRDefault="00000000">
            <w:pPr>
              <w:spacing w:line="240" w:lineRule="auto" w:before="0" w:after="0"/>
              <w:jc w:val="center"/>
            </w:pPr>
            <w:r>
              <w:rPr>
                <w:rFonts w:ascii="Times New Roman" w:hAnsi="Times New Roman" w:eastAsia="宋体"/>
                <w:sz w:val="11"/>
              </w:rPr>
              <w:t>4.24</w:t>
            </w:r>
            <w:r>
              <w:rPr>
                <w:rFonts w:ascii="Times New Roman" w:hAnsi="Times New Roman" w:eastAsia="宋体"/>
                <w:sz w:val="11"/>
              </w:rPr>
              <w:t>（</w:t>
            </w:r>
            <w:r>
              <w:rPr>
                <w:rFonts w:ascii="Times New Roman" w:hAnsi="Times New Roman" w:eastAsia="宋体"/>
                <w:sz w:val="11"/>
              </w:rPr>
              <w:t>4.03</w:t>
            </w:r>
            <w:r>
              <w:rPr>
                <w:rFonts w:ascii="Times New Roman" w:hAnsi="Times New Roman" w:eastAsia="宋体"/>
                <w:sz w:val="11"/>
              </w:rPr>
              <w:t>）</w:t>
            </w:r>
          </w:p>
        </w:tc>
      </w:tr>
      <w:tr w:rsidR="0092061E" w14:paraId="51376D18" w14:textId="77777777">
        <w:tc>
          <w:tcPr>
            <w:tcW w:w="500" w:type="dxa"/>
            <w:tcBorders>
              <w:top w:val="single" w:sz="4" w:space="0" w:color="C8C8C8"/>
              <w:left w:val="nil"/>
              <w:bottom w:val="single" w:sz="4" w:space="0" w:color="C8C8C8"/>
              <w:right w:val="nil"/>
            </w:tcBorders>
            <w:vAlign w:val="center"/>
          </w:tcPr>
          <w:p w14:paraId="6E03E438" w14:textId="77777777" w:rsidR="0092061E" w:rsidRDefault="00000000">
            <w:pPr>
              <w:spacing w:line="240" w:lineRule="auto" w:before="0" w:after="0"/>
              <w:jc w:val="center"/>
            </w:pPr>
            <w:proofErr w:type="spellStart"/>
            <w:r>
              <w:rPr>
                <w:rFonts w:ascii="Times New Roman" w:hAnsi="Times New Roman" w:eastAsia="宋体"/>
                <w:sz w:val="11"/>
              </w:rPr>
              <w:t>敏感性分析</w:t>
            </w:r>
            <w:proofErr w:type="spellEnd"/>
          </w:p>
        </w:tc>
        <w:tc>
          <w:tcPr>
            <w:tcW w:w="500" w:type="dxa"/>
            <w:tcBorders>
              <w:top w:val="single" w:sz="4" w:space="0" w:color="C8C8C8"/>
              <w:left w:val="nil"/>
              <w:bottom w:val="single" w:sz="4" w:space="0" w:color="C8C8C8"/>
              <w:right w:val="nil"/>
            </w:tcBorders>
            <w:vAlign w:val="center"/>
          </w:tcPr>
          <w:p w14:paraId="265733D4" w14:textId="77777777" w:rsidR="0092061E" w:rsidRDefault="00000000">
            <w:pPr>
              <w:spacing w:line="240" w:lineRule="auto" w:before="0" w:after="0"/>
              <w:jc w:val="center"/>
            </w:pPr>
            <w:r>
              <w:rPr>
                <w:rFonts w:ascii="Times New Roman" w:hAnsi="Times New Roman" w:eastAsia="宋体"/>
                <w:sz w:val="11"/>
              </w:rPr>
              <w:t>PS only</w:t>
            </w:r>
          </w:p>
        </w:tc>
        <w:tc>
          <w:tcPr>
            <w:tcW w:w="500" w:type="dxa"/>
            <w:tcBorders>
              <w:top w:val="single" w:sz="4" w:space="0" w:color="C8C8C8"/>
              <w:left w:val="nil"/>
              <w:bottom w:val="single" w:sz="4" w:space="0" w:color="C8C8C8"/>
              <w:right w:val="nil"/>
            </w:tcBorders>
            <w:vAlign w:val="center"/>
          </w:tcPr>
          <w:p w14:paraId="7A6C0CAD" w14:textId="77777777" w:rsidR="0092061E" w:rsidRDefault="00000000">
            <w:pPr>
              <w:spacing w:line="240" w:lineRule="auto" w:before="0" w:after="0"/>
              <w:jc w:val="center"/>
            </w:pPr>
            <w:r>
              <w:rPr>
                <w:rFonts w:ascii="Times New Roman" w:hAnsi="Times New Roman" w:eastAsia="宋体"/>
                <w:sz w:val="11"/>
              </w:rPr>
              <w:t>4 314</w:t>
            </w:r>
          </w:p>
        </w:tc>
        <w:tc>
          <w:tcPr>
            <w:tcW w:w="500" w:type="dxa"/>
            <w:tcBorders>
              <w:top w:val="single" w:sz="4" w:space="0" w:color="C8C8C8"/>
              <w:left w:val="nil"/>
              <w:bottom w:val="single" w:sz="4" w:space="0" w:color="C8C8C8"/>
              <w:right w:val="nil"/>
            </w:tcBorders>
            <w:vAlign w:val="center"/>
          </w:tcPr>
          <w:p w14:paraId="1E2F3FB0" w14:textId="77777777" w:rsidR="0092061E" w:rsidRDefault="00000000">
            <w:pPr>
              <w:spacing w:line="240" w:lineRule="auto" w:before="0" w:after="0"/>
              <w:jc w:val="center"/>
            </w:pPr>
            <w:r>
              <w:rPr>
                <w:rFonts w:ascii="Times New Roman" w:hAnsi="Times New Roman" w:eastAsia="宋体"/>
                <w:sz w:val="11"/>
              </w:rPr>
              <w:t>474</w:t>
            </w:r>
          </w:p>
        </w:tc>
        <w:tc>
          <w:tcPr>
            <w:tcW w:w="500" w:type="dxa"/>
            <w:tcBorders>
              <w:top w:val="single" w:sz="4" w:space="0" w:color="C8C8C8"/>
              <w:left w:val="nil"/>
              <w:bottom w:val="single" w:sz="4" w:space="0" w:color="C8C8C8"/>
              <w:right w:val="nil"/>
            </w:tcBorders>
            <w:vAlign w:val="center"/>
          </w:tcPr>
          <w:p w14:paraId="15AAF9B7" w14:textId="77777777" w:rsidR="0092061E" w:rsidRDefault="00000000">
            <w:pPr>
              <w:spacing w:line="240" w:lineRule="auto" w:before="0" w:after="0"/>
              <w:jc w:val="center"/>
            </w:pPr>
            <w:r>
              <w:rPr>
                <w:rFonts w:ascii="Times New Roman" w:hAnsi="Times New Roman" w:eastAsia="宋体"/>
                <w:sz w:val="11"/>
              </w:rPr>
              <w:t>10.99%</w:t>
            </w:r>
          </w:p>
        </w:tc>
        <w:tc>
          <w:tcPr>
            <w:tcW w:w="500" w:type="dxa"/>
            <w:tcBorders>
              <w:top w:val="single" w:sz="4" w:space="0" w:color="C8C8C8"/>
              <w:left w:val="nil"/>
              <w:bottom w:val="single" w:sz="4" w:space="0" w:color="C8C8C8"/>
              <w:right w:val="nil"/>
            </w:tcBorders>
            <w:vAlign w:val="center"/>
          </w:tcPr>
          <w:p w14:paraId="5B3A8C7D" w14:textId="77777777" w:rsidR="0092061E" w:rsidRDefault="00000000">
            <w:pPr>
              <w:spacing w:line="240" w:lineRule="auto" w:before="0" w:after="0"/>
              <w:jc w:val="center"/>
            </w:pPr>
            <w:r>
              <w:rPr>
                <w:rFonts w:ascii="Times New Roman" w:hAnsi="Times New Roman" w:eastAsia="宋体"/>
                <w:sz w:val="11"/>
              </w:rPr>
              <w:t>3.76</w:t>
            </w:r>
            <w:r>
              <w:rPr>
                <w:rFonts w:ascii="Times New Roman" w:hAnsi="Times New Roman" w:eastAsia="宋体"/>
                <w:sz w:val="11"/>
              </w:rPr>
              <w:t>（</w:t>
            </w:r>
            <w:r>
              <w:rPr>
                <w:rFonts w:ascii="Times New Roman" w:hAnsi="Times New Roman" w:eastAsia="宋体"/>
                <w:sz w:val="11"/>
              </w:rPr>
              <w:t>3.42</w:t>
            </w:r>
            <w:r>
              <w:rPr>
                <w:rFonts w:ascii="Times New Roman" w:hAnsi="Times New Roman" w:eastAsia="宋体"/>
                <w:sz w:val="11"/>
              </w:rPr>
              <w:t>～</w:t>
            </w:r>
            <w:r>
              <w:rPr>
                <w:rFonts w:ascii="Times New Roman" w:hAnsi="Times New Roman" w:eastAsia="宋体"/>
                <w:sz w:val="11"/>
              </w:rPr>
              <w:t>4.13</w:t>
            </w:r>
            <w:r>
              <w:rPr>
                <w:rFonts w:ascii="Times New Roman" w:hAnsi="Times New Roman" w:eastAsia="宋体"/>
                <w:sz w:val="11"/>
              </w:rPr>
              <w:t>）</w:t>
            </w:r>
          </w:p>
        </w:tc>
        <w:tc>
          <w:tcPr>
            <w:tcW w:w="500" w:type="dxa"/>
            <w:tcBorders>
              <w:top w:val="single" w:sz="4" w:space="0" w:color="C8C8C8"/>
              <w:left w:val="nil"/>
              <w:bottom w:val="single" w:sz="4" w:space="0" w:color="C8C8C8"/>
              <w:right w:val="nil"/>
            </w:tcBorders>
            <w:vAlign w:val="center"/>
          </w:tcPr>
          <w:p w14:paraId="702C7B49" w14:textId="77777777" w:rsidR="0092061E" w:rsidRDefault="00000000">
            <w:pPr>
              <w:spacing w:line="240" w:lineRule="auto" w:before="0" w:after="0"/>
              <w:jc w:val="center"/>
            </w:pPr>
            <w:r>
              <w:rPr>
                <w:rFonts w:ascii="Times New Roman" w:hAnsi="Times New Roman" w:eastAsia="宋体"/>
                <w:sz w:val="11"/>
              </w:rPr>
              <w:t>3.45</w:t>
            </w:r>
          </w:p>
        </w:tc>
        <w:tc>
          <w:tcPr>
            <w:tcW w:w="500" w:type="dxa"/>
            <w:tcBorders>
              <w:top w:val="single" w:sz="4" w:space="0" w:color="C8C8C8"/>
              <w:left w:val="nil"/>
              <w:bottom w:val="single" w:sz="4" w:space="0" w:color="C8C8C8"/>
              <w:right w:val="nil"/>
            </w:tcBorders>
            <w:vAlign w:val="center"/>
          </w:tcPr>
          <w:p w14:paraId="7582A497" w14:textId="77777777" w:rsidR="0092061E" w:rsidRDefault="00000000">
            <w:pPr>
              <w:spacing w:line="240" w:lineRule="auto" w:before="0" w:after="0"/>
              <w:jc w:val="center"/>
            </w:pPr>
            <w:r>
              <w:rPr>
                <w:rFonts w:ascii="Times New Roman" w:hAnsi="Times New Roman" w:eastAsia="宋体"/>
                <w:sz w:val="11"/>
              </w:rPr>
              <w:t>1.78</w:t>
            </w:r>
            <w:r>
              <w:rPr>
                <w:rFonts w:ascii="Times New Roman" w:hAnsi="Times New Roman" w:eastAsia="宋体"/>
                <w:sz w:val="11"/>
              </w:rPr>
              <w:t>（</w:t>
            </w:r>
            <w:r>
              <w:rPr>
                <w:rFonts w:ascii="Times New Roman" w:hAnsi="Times New Roman" w:eastAsia="宋体"/>
                <w:sz w:val="11"/>
              </w:rPr>
              <w:t>1.65</w:t>
            </w:r>
            <w:r>
              <w:rPr>
                <w:rFonts w:ascii="Times New Roman" w:hAnsi="Times New Roman" w:eastAsia="宋体"/>
                <w:sz w:val="11"/>
              </w:rPr>
              <w:t>）</w:t>
            </w:r>
          </w:p>
        </w:tc>
        <w:tc>
          <w:tcPr>
            <w:tcW w:w="500" w:type="dxa"/>
            <w:tcBorders>
              <w:top w:val="single" w:sz="4" w:space="0" w:color="C8C8C8"/>
              <w:left w:val="nil"/>
              <w:bottom w:val="single" w:sz="4" w:space="0" w:color="C8C8C8"/>
              <w:right w:val="nil"/>
            </w:tcBorders>
            <w:vAlign w:val="center"/>
          </w:tcPr>
          <w:p w14:paraId="2FF12579" w14:textId="77777777" w:rsidR="0092061E" w:rsidRDefault="00000000">
            <w:pPr>
              <w:spacing w:line="240" w:lineRule="auto" w:before="0" w:after="0"/>
              <w:jc w:val="center"/>
            </w:pPr>
            <w:r>
              <w:rPr>
                <w:rFonts w:ascii="Times New Roman" w:hAnsi="Times New Roman" w:eastAsia="宋体"/>
                <w:sz w:val="11"/>
              </w:rPr>
              <w:t>3.42</w:t>
            </w:r>
            <w:r>
              <w:rPr>
                <w:rFonts w:ascii="Times New Roman" w:hAnsi="Times New Roman" w:eastAsia="宋体"/>
                <w:sz w:val="11"/>
              </w:rPr>
              <w:t>（</w:t>
            </w:r>
            <w:r>
              <w:rPr>
                <w:rFonts w:ascii="Times New Roman" w:hAnsi="Times New Roman" w:eastAsia="宋体"/>
                <w:sz w:val="11"/>
              </w:rPr>
              <w:t>3.17</w:t>
            </w:r>
            <w:r>
              <w:rPr>
                <w:rFonts w:ascii="Times New Roman" w:hAnsi="Times New Roman" w:eastAsia="宋体"/>
                <w:sz w:val="11"/>
              </w:rPr>
              <w:t>）</w:t>
            </w:r>
          </w:p>
        </w:tc>
      </w:tr>
    </w:tbl>
    <w:p w14:paraId="56611F43" w14:textId="77777777" w:rsidR="0092061E" w:rsidRDefault="0092061E">
      <w:pPr>
        <w:spacing w:after="0" w:line="260" w:lineRule="exact"/>
      </w:pPr>
    </w:p>
    <w:p w14:paraId="66F93C9B" w14:textId="77777777" w:rsidR="0092061E" w:rsidRDefault="00000000">
      <w:pPr>
        <w:keepNext/>
        <w:spacing w:after="40" w:line="264" w:lineRule="auto" w:before="60"/>
        <w:jc w:val="left"/>
      </w:pPr>
      <w:r>
        <w:rPr>
          <w:rFonts w:ascii="Times New Roman" w:hAnsi="Times New Roman" w:eastAsia="楷体"/>
          <w:b/>
          <w:sz w:val="18"/>
        </w:rPr>
        <w:t xml:space="preserve">3.3 </w:t>
      </w:r>
      <w:proofErr w:type="spellStart"/>
      <w:r>
        <w:rPr>
          <w:rFonts w:ascii="Times New Roman" w:hAnsi="Times New Roman" w:eastAsia="楷体"/>
          <w:b/>
          <w:sz w:val="18"/>
        </w:rPr>
        <w:t>调整后分析</w:t>
      </w:r>
      <w:proofErr w:type="spellEnd"/>
    </w:p>
    <w:p w14:paraId="0296FC66" w14:textId="77777777" w:rsidR="0092061E" w:rsidRDefault="00000000">
      <w:pPr>
        <w:spacing w:after="0" w:line="260" w:lineRule="exact"/>
        <w:ind w:firstLine="420"/>
        <w:rPr>
          <w:lang w:eastAsia="zh-CN"/>
        </w:rPr>
      </w:pPr>
      <w:r>
        <w:rPr>
          <w:rFonts w:ascii="Times New Roman" w:hAnsi="Times New Roman" w:eastAsia="宋体"/>
          <w:sz w:val="17"/>
          <w:lang w:eastAsia="zh-CN"/>
        </w:rPr>
        <w:t>在核心临床调整模型中，</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坦与跌倒事件仍呈显著报告关联，调整后</w:t>
      </w:r>
      <w:r>
        <w:rPr>
          <w:rFonts w:ascii="Times New Roman" w:hAnsi="Times New Roman" w:eastAsia="宋体"/>
          <w:sz w:val="17"/>
          <w:lang w:eastAsia="zh-CN"/>
        </w:rPr>
        <w:t xml:space="preserve"> ROR </w:t>
      </w:r>
      <w:r>
        <w:rPr>
          <w:rFonts w:ascii="Times New Roman" w:hAnsi="Times New Roman" w:eastAsia="宋体"/>
          <w:sz w:val="17"/>
          <w:lang w:eastAsia="zh-CN"/>
        </w:rPr>
        <w:t>为</w:t>
      </w:r>
      <w:r>
        <w:rPr>
          <w:rFonts w:ascii="Times New Roman" w:hAnsi="Times New Roman" w:eastAsia="宋体"/>
          <w:sz w:val="17"/>
          <w:lang w:eastAsia="zh-CN"/>
        </w:rPr>
        <w:t xml:space="preserve"> 3.28</w:t>
      </w:r>
      <w:r>
        <w:rPr>
          <w:rFonts w:ascii="Times New Roman" w:hAnsi="Times New Roman" w:eastAsia="宋体"/>
          <w:sz w:val="17"/>
          <w:lang w:eastAsia="zh-CN"/>
        </w:rPr>
        <w:t>（</w:t>
      </w:r>
      <w:r>
        <w:rPr>
          <w:rFonts w:ascii="Times New Roman" w:hAnsi="Times New Roman" w:eastAsia="宋体"/>
          <w:sz w:val="17"/>
          <w:lang w:eastAsia="zh-CN"/>
        </w:rPr>
        <w:t>95%CI</w:t>
      </w:r>
      <w:r>
        <w:rPr>
          <w:rFonts w:ascii="Times New Roman" w:hAnsi="Times New Roman" w:eastAsia="宋体"/>
          <w:sz w:val="17"/>
          <w:lang w:eastAsia="zh-CN"/>
        </w:rPr>
        <w:t>：</w:t>
      </w:r>
      <w:r>
        <w:rPr>
          <w:rFonts w:ascii="Times New Roman" w:hAnsi="Times New Roman" w:eastAsia="宋体"/>
          <w:sz w:val="17"/>
          <w:lang w:eastAsia="zh-CN"/>
        </w:rPr>
        <w:t>3.07</w:t>
      </w:r>
      <w:r>
        <w:rPr>
          <w:rFonts w:ascii="Times New Roman" w:hAnsi="Times New Roman" w:eastAsia="宋体"/>
          <w:sz w:val="17"/>
          <w:lang w:eastAsia="zh-CN"/>
        </w:rPr>
        <w:t>～</w:t>
      </w:r>
      <w:r>
        <w:rPr>
          <w:rFonts w:ascii="Times New Roman" w:hAnsi="Times New Roman" w:eastAsia="宋体"/>
          <w:sz w:val="17"/>
          <w:lang w:eastAsia="zh-CN"/>
        </w:rPr>
        <w:t>3.51</w:t>
      </w:r>
      <w:r>
        <w:rPr>
          <w:rFonts w:ascii="Times New Roman" w:hAnsi="Times New Roman" w:eastAsia="宋体"/>
          <w:sz w:val="17"/>
          <w:lang w:eastAsia="zh-CN"/>
        </w:rPr>
        <w:t>）。进一步纳入报告来源和适应证相关变量后，关联强度有所降低，但仍保持显著，调整后</w:t>
      </w:r>
      <w:r>
        <w:rPr>
          <w:rFonts w:ascii="Times New Roman" w:hAnsi="Times New Roman" w:eastAsia="宋体"/>
          <w:sz w:val="17"/>
          <w:lang w:eastAsia="zh-CN"/>
        </w:rPr>
        <w:t xml:space="preserve"> ROR </w:t>
      </w:r>
      <w:r>
        <w:rPr>
          <w:rFonts w:ascii="Times New Roman" w:hAnsi="Times New Roman" w:eastAsia="宋体"/>
          <w:sz w:val="17"/>
          <w:lang w:eastAsia="zh-CN"/>
        </w:rPr>
        <w:t>为</w:t>
      </w:r>
      <w:r>
        <w:rPr>
          <w:rFonts w:ascii="Times New Roman" w:hAnsi="Times New Roman" w:eastAsia="宋体"/>
          <w:sz w:val="17"/>
          <w:lang w:eastAsia="zh-CN"/>
        </w:rPr>
        <w:t xml:space="preserve"> 2.74</w:t>
      </w:r>
      <w:r>
        <w:rPr>
          <w:rFonts w:ascii="Times New Roman" w:hAnsi="Times New Roman" w:eastAsia="宋体"/>
          <w:sz w:val="17"/>
          <w:lang w:eastAsia="zh-CN"/>
        </w:rPr>
        <w:t>（</w:t>
      </w:r>
      <w:r>
        <w:rPr>
          <w:rFonts w:ascii="Times New Roman" w:hAnsi="Times New Roman" w:eastAsia="宋体"/>
          <w:sz w:val="17"/>
          <w:lang w:eastAsia="zh-CN"/>
        </w:rPr>
        <w:t>95%CI</w:t>
      </w:r>
      <w:r>
        <w:rPr>
          <w:rFonts w:ascii="Times New Roman" w:hAnsi="Times New Roman" w:eastAsia="宋体"/>
          <w:sz w:val="17"/>
          <w:lang w:eastAsia="zh-CN"/>
        </w:rPr>
        <w:t>：</w:t>
      </w:r>
      <w:r>
        <w:rPr>
          <w:rFonts w:ascii="Times New Roman" w:hAnsi="Times New Roman" w:eastAsia="宋体"/>
          <w:sz w:val="17"/>
          <w:lang w:eastAsia="zh-CN"/>
        </w:rPr>
        <w:t>2.56</w:t>
      </w:r>
      <w:r>
        <w:rPr>
          <w:rFonts w:ascii="Times New Roman" w:hAnsi="Times New Roman" w:eastAsia="宋体"/>
          <w:sz w:val="17"/>
          <w:lang w:eastAsia="zh-CN"/>
        </w:rPr>
        <w:t>～</w:t>
      </w:r>
      <w:r>
        <w:rPr>
          <w:rFonts w:ascii="Times New Roman" w:hAnsi="Times New Roman" w:eastAsia="宋体"/>
          <w:sz w:val="17"/>
          <w:lang w:eastAsia="zh-CN"/>
        </w:rPr>
        <w:t>2.93</w:t>
      </w:r>
      <w:r>
        <w:rPr>
          <w:rFonts w:ascii="Times New Roman" w:hAnsi="Times New Roman" w:eastAsia="宋体"/>
          <w:sz w:val="17"/>
          <w:lang w:eastAsia="zh-CN"/>
        </w:rPr>
        <w:t>）。</w:t>
      </w:r>
      <w:r>
        <w:rPr>
          <w:rFonts w:ascii="Times New Roman" w:hAnsi="Times New Roman" w:eastAsia="宋体"/>
          <w:sz w:val="17"/>
          <w:lang w:eastAsia="zh-CN"/>
        </w:rPr>
        <w:t xml:space="preserve">PS only </w:t>
      </w:r>
      <w:r>
        <w:rPr>
          <w:rFonts w:ascii="Times New Roman" w:hAnsi="Times New Roman" w:eastAsia="宋体"/>
          <w:sz w:val="17"/>
          <w:lang w:eastAsia="zh-CN"/>
        </w:rPr>
        <w:t>敏感性分析中，核心调整模型调整后</w:t>
      </w:r>
      <w:r>
        <w:rPr>
          <w:rFonts w:ascii="Times New Roman" w:hAnsi="Times New Roman" w:eastAsia="宋体"/>
          <w:sz w:val="17"/>
          <w:lang w:eastAsia="zh-CN"/>
        </w:rPr>
        <w:t xml:space="preserve"> ROR </w:t>
      </w:r>
      <w:r>
        <w:rPr>
          <w:rFonts w:ascii="Times New Roman" w:hAnsi="Times New Roman" w:eastAsia="宋体"/>
          <w:sz w:val="17"/>
          <w:lang w:eastAsia="zh-CN"/>
        </w:rPr>
        <w:t>为</w:t>
      </w:r>
      <w:r>
        <w:rPr>
          <w:rFonts w:ascii="Times New Roman" w:hAnsi="Times New Roman" w:eastAsia="宋体"/>
          <w:sz w:val="17"/>
          <w:lang w:eastAsia="zh-CN"/>
        </w:rPr>
        <w:t xml:space="preserve"> 3.17</w:t>
      </w:r>
      <w:r>
        <w:rPr>
          <w:rFonts w:ascii="Times New Roman" w:hAnsi="Times New Roman" w:eastAsia="宋体"/>
          <w:sz w:val="17"/>
          <w:lang w:eastAsia="zh-CN"/>
        </w:rPr>
        <w:t>（</w:t>
      </w:r>
      <w:r>
        <w:rPr>
          <w:rFonts w:ascii="Times New Roman" w:hAnsi="Times New Roman" w:eastAsia="宋体"/>
          <w:sz w:val="17"/>
          <w:lang w:eastAsia="zh-CN"/>
        </w:rPr>
        <w:t>95%CI</w:t>
      </w:r>
      <w:r>
        <w:rPr>
          <w:rFonts w:ascii="Times New Roman" w:hAnsi="Times New Roman" w:eastAsia="宋体"/>
          <w:sz w:val="17"/>
          <w:lang w:eastAsia="zh-CN"/>
        </w:rPr>
        <w:t>：</w:t>
      </w:r>
      <w:r>
        <w:rPr>
          <w:rFonts w:ascii="Times New Roman" w:hAnsi="Times New Roman" w:eastAsia="宋体"/>
          <w:sz w:val="17"/>
          <w:lang w:eastAsia="zh-CN"/>
        </w:rPr>
        <w:t>2.87</w:t>
      </w:r>
      <w:r>
        <w:rPr>
          <w:rFonts w:ascii="Times New Roman" w:hAnsi="Times New Roman" w:eastAsia="宋体"/>
          <w:sz w:val="17"/>
          <w:lang w:eastAsia="zh-CN"/>
        </w:rPr>
        <w:t>～</w:t>
      </w:r>
      <w:r>
        <w:rPr>
          <w:rFonts w:ascii="Times New Roman" w:hAnsi="Times New Roman" w:eastAsia="宋体"/>
          <w:sz w:val="17"/>
          <w:lang w:eastAsia="zh-CN"/>
        </w:rPr>
        <w:t>3.49</w:t>
      </w:r>
      <w:r>
        <w:rPr>
          <w:rFonts w:ascii="Times New Roman" w:hAnsi="Times New Roman" w:eastAsia="宋体"/>
          <w:sz w:val="17"/>
          <w:lang w:eastAsia="zh-CN"/>
        </w:rPr>
        <w:t>），扩展模型调整后</w:t>
      </w:r>
      <w:r>
        <w:rPr>
          <w:rFonts w:ascii="Times New Roman" w:hAnsi="Times New Roman" w:eastAsia="宋体"/>
          <w:sz w:val="17"/>
          <w:lang w:eastAsia="zh-CN"/>
        </w:rPr>
        <w:t xml:space="preserve"> ROR </w:t>
      </w:r>
      <w:r>
        <w:rPr>
          <w:rFonts w:ascii="Times New Roman" w:hAnsi="Times New Roman" w:eastAsia="宋体"/>
          <w:sz w:val="17"/>
          <w:lang w:eastAsia="zh-CN"/>
        </w:rPr>
        <w:t>为</w:t>
      </w:r>
      <w:r>
        <w:rPr>
          <w:rFonts w:ascii="Times New Roman" w:hAnsi="Times New Roman" w:eastAsia="宋体"/>
          <w:sz w:val="17"/>
          <w:lang w:eastAsia="zh-CN"/>
        </w:rPr>
        <w:t xml:space="preserve"> 2.53</w:t>
      </w:r>
      <w:r>
        <w:rPr>
          <w:rFonts w:ascii="Times New Roman" w:hAnsi="Times New Roman" w:eastAsia="宋体"/>
          <w:sz w:val="17"/>
          <w:lang w:eastAsia="zh-CN"/>
        </w:rPr>
        <w:t>（</w:t>
      </w:r>
      <w:r>
        <w:rPr>
          <w:rFonts w:ascii="Times New Roman" w:hAnsi="Times New Roman" w:eastAsia="宋体"/>
          <w:sz w:val="17"/>
          <w:lang w:eastAsia="zh-CN"/>
        </w:rPr>
        <w:t>95%CI</w:t>
      </w:r>
      <w:r>
        <w:rPr>
          <w:rFonts w:ascii="Times New Roman" w:hAnsi="Times New Roman" w:eastAsia="宋体"/>
          <w:sz w:val="17"/>
          <w:lang w:eastAsia="zh-CN"/>
        </w:rPr>
        <w:t>：</w:t>
      </w:r>
      <w:r>
        <w:rPr>
          <w:rFonts w:ascii="Times New Roman" w:hAnsi="Times New Roman" w:eastAsia="宋体"/>
          <w:sz w:val="17"/>
          <w:lang w:eastAsia="zh-CN"/>
        </w:rPr>
        <w:t>2.29</w:t>
      </w:r>
      <w:r>
        <w:rPr>
          <w:rFonts w:ascii="Times New Roman" w:hAnsi="Times New Roman" w:eastAsia="宋体"/>
          <w:sz w:val="17"/>
          <w:lang w:eastAsia="zh-CN"/>
        </w:rPr>
        <w:t>～</w:t>
      </w:r>
      <w:r>
        <w:rPr>
          <w:rFonts w:ascii="Times New Roman" w:hAnsi="Times New Roman" w:eastAsia="宋体"/>
          <w:sz w:val="17"/>
          <w:lang w:eastAsia="zh-CN"/>
        </w:rPr>
        <w:t>2.80</w:t>
      </w:r>
      <w:r>
        <w:rPr>
          <w:rFonts w:ascii="Times New Roman" w:hAnsi="Times New Roman" w:eastAsia="宋体"/>
          <w:sz w:val="17"/>
          <w:lang w:eastAsia="zh-CN"/>
        </w:rPr>
        <w:t>），提示结果具有较好稳健性。</w:t>
      </w:r>
    </w:p>
    <w:p w14:paraId="755D92B8" w14:textId="77777777" w:rsidR="0092061E" w:rsidRDefault="00000000">
      <w:pPr>
        <w:spacing w:after="80" w:line="264" w:lineRule="auto" w:before="60"/>
        <w:jc w:val="center"/>
      </w:pPr>
      <w:r>
        <w:rPr>
          <w:rFonts w:ascii="Times New Roman" w:hAnsi="Times New Roman" w:eastAsia="黑体"/>
          <w:sz w:val="15"/>
        </w:rPr>
        <w:t>表</w:t>
      </w:r>
      <w:r>
        <w:rPr>
          <w:rFonts w:ascii="Times New Roman" w:hAnsi="Times New Roman" w:eastAsia="黑体"/>
          <w:sz w:val="15"/>
        </w:rPr>
        <w:t xml:space="preserve"> 2 </w:t>
      </w:r>
      <w:proofErr w:type="spellStart"/>
      <w:r>
        <w:rPr>
          <w:rFonts w:ascii="Times New Roman" w:hAnsi="Times New Roman" w:eastAsia="黑体"/>
          <w:sz w:val="15"/>
        </w:rPr>
        <w:t>调整后模型分析结果</w:t>
      </w:r>
      <w:proofErr w:type="spellEnd"/>
      <w:r>
        <w:rPr>
          <w:rFonts w:ascii="Times New Roman" w:hAnsi="Times New Roman" w:eastAsia="黑体"/>
          <w:sz w:val="15"/>
        </w:rPr>
        <w:br/>
        <w:t>Table 2 Results of adjusted models</w:t>
      </w:r>
    </w:p>
    <w:tbl>
      <w:tblPr>
        <w:tblStyle w:val="aff1"/>
        <w:tblW w:w="4507" w:type="dxa"/>
        <w:jc w:val="center"/>
        <w:tblLayout w:type="fixed"/>
        <w:tblLook w:val="04A0" w:firstRow="1" w:lastRow="0" w:firstColumn="1" w:lastColumn="0" w:noHBand="0" w:noVBand="1"/>
        <w:tblBorders>
          <w:top w:val="single" w:sz="6" w:space="0" w:color="000000"/>
          <w:bottom w:val="single" w:sz="6" w:space="0" w:color="000000"/>
          <w:insideH w:val="single" w:sz="4" w:space="0" w:color="000000"/>
          <w:left w:val="nil"/>
          <w:right w:val="nil"/>
          <w:insideV w:val="nil"/>
        </w:tblBorders>
      </w:tblPr>
      <w:tblGrid>
        <w:gridCol w:w="1126"/>
        <w:gridCol w:w="1126"/>
        <w:gridCol w:w="1126"/>
        <w:gridCol w:w="1126"/>
      </w:tblGrid>
      <w:tr w:rsidR="0092061E" w14:paraId="77CB44A3" w14:textId="77777777">
        <w:tc>
          <w:tcPr>
            <w:tcW w:w="1126" w:type="dxa"/>
            <w:tcBorders>
              <w:top w:val="single" w:sz="8" w:space="0" w:color="7F7F7F"/>
              <w:left w:val="nil"/>
              <w:bottom w:val="single" w:sz="8" w:space="0" w:color="7F7F7F"/>
              <w:right w:val="nil"/>
            </w:tcBorders>
            <w:shd w:val="clear" w:color="auto" w:fill="EDEDED"/>
            <w:vAlign w:val="center"/>
          </w:tcPr>
          <w:p w14:paraId="21D2897F" w14:textId="77777777" w:rsidR="0092061E" w:rsidRDefault="00000000">
            <w:pPr>
              <w:spacing w:line="240" w:lineRule="auto" w:before="0" w:after="0"/>
              <w:jc w:val="center"/>
            </w:pPr>
            <w:proofErr w:type="spellStart"/>
            <w:r>
              <w:rPr>
                <w:rFonts w:ascii="Times New Roman" w:hAnsi="Times New Roman" w:eastAsia="宋体"/>
                <w:b/>
                <w:sz w:val="14"/>
              </w:rPr>
              <w:t>分析</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24F17FDD" w14:textId="77777777" w:rsidR="0092061E" w:rsidRDefault="00000000">
            <w:pPr>
              <w:spacing w:line="240" w:lineRule="auto" w:before="0" w:after="0"/>
              <w:jc w:val="center"/>
            </w:pPr>
            <w:proofErr w:type="spellStart"/>
            <w:r>
              <w:rPr>
                <w:rFonts w:ascii="Times New Roman" w:hAnsi="Times New Roman" w:eastAsia="宋体"/>
                <w:b/>
                <w:sz w:val="14"/>
              </w:rPr>
              <w:t>模型</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5FC31A00" w14:textId="77777777" w:rsidR="0092061E" w:rsidRDefault="00000000">
            <w:pPr>
              <w:spacing w:line="240" w:lineRule="auto" w:before="0" w:after="0"/>
              <w:jc w:val="center"/>
            </w:pPr>
            <w:proofErr w:type="spellStart"/>
            <w:r>
              <w:rPr>
                <w:rFonts w:ascii="Times New Roman" w:hAnsi="Times New Roman" w:eastAsia="宋体"/>
                <w:b/>
                <w:sz w:val="14"/>
              </w:rPr>
              <w:t>调整后</w:t>
            </w:r>
            <w:proofErr w:type="spellEnd"/>
            <w:r>
              <w:rPr>
                <w:rFonts w:ascii="Times New Roman" w:hAnsi="Times New Roman" w:eastAsia="宋体"/>
                <w:b/>
                <w:sz w:val="14"/>
              </w:rPr>
              <w:t xml:space="preserve"> ROR</w:t>
            </w:r>
            <w:r>
              <w:rPr>
                <w:rFonts w:ascii="Times New Roman" w:hAnsi="Times New Roman" w:eastAsia="宋体"/>
                <w:b/>
                <w:sz w:val="14"/>
              </w:rPr>
              <w:t>（</w:t>
            </w:r>
            <w:r>
              <w:rPr>
                <w:rFonts w:ascii="Times New Roman" w:hAnsi="Times New Roman" w:eastAsia="宋体"/>
                <w:b/>
                <w:sz w:val="14"/>
              </w:rPr>
              <w:t>95%CI</w:t>
            </w:r>
            <w:r>
              <w:rPr>
                <w:rFonts w:ascii="Times New Roman" w:hAnsi="Times New Roman" w:eastAsia="宋体"/>
                <w:b/>
                <w:sz w:val="14"/>
              </w:rPr>
              <w:t>）</w:t>
            </w:r>
          </w:p>
        </w:tc>
        <w:tc>
          <w:tcPr>
            <w:tcW w:w="1126" w:type="dxa"/>
            <w:tcBorders>
              <w:top w:val="single" w:sz="8" w:space="0" w:color="7F7F7F"/>
              <w:left w:val="nil"/>
              <w:bottom w:val="single" w:sz="8" w:space="0" w:color="7F7F7F"/>
              <w:right w:val="nil"/>
            </w:tcBorders>
            <w:shd w:val="clear" w:color="auto" w:fill="EDEDED"/>
            <w:vAlign w:val="center"/>
          </w:tcPr>
          <w:p w14:paraId="5AC94E3C" w14:textId="77777777" w:rsidR="0092061E" w:rsidRDefault="00000000">
            <w:pPr>
              <w:spacing w:line="240" w:lineRule="auto" w:before="0" w:after="0"/>
              <w:jc w:val="center"/>
            </w:pPr>
            <w:r>
              <w:rPr>
                <w:rFonts w:ascii="Times New Roman" w:hAnsi="Times New Roman" w:eastAsia="宋体"/>
                <w:b/>
                <w:sz w:val="14"/>
              </w:rPr>
              <w:t xml:space="preserve">P </w:t>
            </w:r>
            <w:r>
              <w:rPr>
                <w:rFonts w:ascii="Times New Roman" w:hAnsi="Times New Roman" w:eastAsia="宋体"/>
                <w:b/>
                <w:sz w:val="14"/>
              </w:rPr>
              <w:t>值</w:t>
            </w:r>
          </w:p>
        </w:tc>
      </w:tr>
      <w:tr w:rsidR="0092061E" w14:paraId="37B17563" w14:textId="77777777">
        <w:tc>
          <w:tcPr>
            <w:tcW w:w="1126" w:type="dxa"/>
            <w:tcBorders>
              <w:top w:val="single" w:sz="4" w:space="0" w:color="C8C8C8"/>
              <w:left w:val="nil"/>
              <w:bottom w:val="single" w:sz="4" w:space="0" w:color="C8C8C8"/>
              <w:right w:val="nil"/>
            </w:tcBorders>
            <w:vAlign w:val="center"/>
          </w:tcPr>
          <w:p w14:paraId="4C15102F" w14:textId="77777777" w:rsidR="0092061E" w:rsidRDefault="00000000">
            <w:pPr>
              <w:spacing w:line="240" w:lineRule="auto" w:before="0" w:after="0"/>
              <w:jc w:val="center"/>
            </w:pPr>
            <w:r>
              <w:rPr>
                <w:rFonts w:ascii="Times New Roman" w:hAnsi="Times New Roman" w:eastAsia="宋体"/>
                <w:sz w:val="14"/>
              </w:rPr>
              <w:t>PS+SS</w:t>
            </w:r>
          </w:p>
        </w:tc>
        <w:tc>
          <w:tcPr>
            <w:tcW w:w="1126" w:type="dxa"/>
            <w:tcBorders>
              <w:top w:val="single" w:sz="4" w:space="0" w:color="C8C8C8"/>
              <w:left w:val="nil"/>
              <w:bottom w:val="single" w:sz="4" w:space="0" w:color="C8C8C8"/>
              <w:right w:val="nil"/>
            </w:tcBorders>
            <w:vAlign w:val="center"/>
          </w:tcPr>
          <w:p w14:paraId="5F1AB55C" w14:textId="77777777" w:rsidR="0092061E" w:rsidRDefault="00000000">
            <w:pPr>
              <w:spacing w:line="240" w:lineRule="auto" w:before="0" w:after="0"/>
              <w:jc w:val="center"/>
            </w:pPr>
            <w:proofErr w:type="spellStart"/>
            <w:r>
              <w:rPr>
                <w:rFonts w:ascii="Times New Roman" w:hAnsi="Times New Roman" w:eastAsia="宋体"/>
                <w:sz w:val="14"/>
              </w:rPr>
              <w:t>核心临床调整模型</w:t>
            </w:r>
            <w:proofErr w:type="spellEnd"/>
          </w:p>
        </w:tc>
        <w:tc>
          <w:tcPr>
            <w:tcW w:w="1126" w:type="dxa"/>
            <w:tcBorders>
              <w:top w:val="single" w:sz="4" w:space="0" w:color="C8C8C8"/>
              <w:left w:val="nil"/>
              <w:bottom w:val="single" w:sz="4" w:space="0" w:color="C8C8C8"/>
              <w:right w:val="nil"/>
            </w:tcBorders>
            <w:vAlign w:val="center"/>
          </w:tcPr>
          <w:p w14:paraId="1EAC85E8" w14:textId="77777777" w:rsidR="0092061E" w:rsidRDefault="00000000">
            <w:pPr>
              <w:spacing w:line="240" w:lineRule="auto" w:before="0" w:after="0"/>
              <w:jc w:val="center"/>
            </w:pPr>
            <w:r>
              <w:rPr>
                <w:rFonts w:ascii="Times New Roman" w:hAnsi="Times New Roman" w:eastAsia="宋体"/>
                <w:sz w:val="14"/>
              </w:rPr>
              <w:t>3.28</w:t>
            </w:r>
            <w:r>
              <w:rPr>
                <w:rFonts w:ascii="Times New Roman" w:hAnsi="Times New Roman" w:eastAsia="宋体"/>
                <w:sz w:val="14"/>
              </w:rPr>
              <w:t>（</w:t>
            </w:r>
            <w:r>
              <w:rPr>
                <w:rFonts w:ascii="Times New Roman" w:hAnsi="Times New Roman" w:eastAsia="宋体"/>
                <w:sz w:val="14"/>
              </w:rPr>
              <w:t>3.07</w:t>
            </w:r>
            <w:r>
              <w:rPr>
                <w:rFonts w:ascii="Times New Roman" w:hAnsi="Times New Roman" w:eastAsia="宋体"/>
                <w:sz w:val="14"/>
              </w:rPr>
              <w:t>～</w:t>
            </w:r>
            <w:r>
              <w:rPr>
                <w:rFonts w:ascii="Times New Roman" w:hAnsi="Times New Roman" w:eastAsia="宋体"/>
                <w:sz w:val="14"/>
              </w:rPr>
              <w:t>3.51</w:t>
            </w:r>
            <w:r>
              <w:rPr>
                <w:rFonts w:ascii="Times New Roman" w:hAnsi="Times New Roman" w:eastAsia="宋体"/>
                <w:sz w:val="14"/>
              </w:rPr>
              <w:t>）</w:t>
            </w:r>
          </w:p>
        </w:tc>
        <w:tc>
          <w:tcPr>
            <w:tcW w:w="1126" w:type="dxa"/>
            <w:tcBorders>
              <w:top w:val="single" w:sz="4" w:space="0" w:color="C8C8C8"/>
              <w:left w:val="nil"/>
              <w:bottom w:val="single" w:sz="4" w:space="0" w:color="C8C8C8"/>
              <w:right w:val="nil"/>
            </w:tcBorders>
            <w:vAlign w:val="center"/>
          </w:tcPr>
          <w:p w14:paraId="5B99D5F1" w14:textId="77777777" w:rsidR="0092061E" w:rsidRDefault="00000000">
            <w:pPr>
              <w:spacing w:line="240" w:lineRule="auto" w:before="0" w:after="0"/>
              <w:jc w:val="center"/>
            </w:pPr>
            <w:r>
              <w:rPr>
                <w:rFonts w:ascii="Times New Roman" w:hAnsi="Times New Roman" w:eastAsia="宋体"/>
                <w:sz w:val="14"/>
              </w:rPr>
              <w:t>&lt;0.001</w:t>
            </w:r>
          </w:p>
        </w:tc>
      </w:tr>
      <w:tr w:rsidR="0092061E" w14:paraId="14035E61" w14:textId="77777777">
        <w:tc>
          <w:tcPr>
            <w:tcW w:w="1126" w:type="dxa"/>
            <w:tcBorders>
              <w:top w:val="single" w:sz="4" w:space="0" w:color="C8C8C8"/>
              <w:left w:val="nil"/>
              <w:bottom w:val="single" w:sz="4" w:space="0" w:color="C8C8C8"/>
              <w:right w:val="nil"/>
            </w:tcBorders>
            <w:vAlign w:val="center"/>
          </w:tcPr>
          <w:p w14:paraId="2DF133F4" w14:textId="77777777" w:rsidR="0092061E" w:rsidRDefault="00000000">
            <w:pPr>
              <w:spacing w:line="240" w:lineRule="auto" w:before="0" w:after="0"/>
              <w:jc w:val="center"/>
            </w:pPr>
            <w:r>
              <w:rPr>
                <w:rFonts w:ascii="Times New Roman" w:hAnsi="Times New Roman" w:eastAsia="宋体"/>
                <w:sz w:val="14"/>
              </w:rPr>
              <w:t>PS+SS</w:t>
            </w:r>
          </w:p>
        </w:tc>
        <w:tc>
          <w:tcPr>
            <w:tcW w:w="1126" w:type="dxa"/>
            <w:tcBorders>
              <w:top w:val="single" w:sz="4" w:space="0" w:color="C8C8C8"/>
              <w:left w:val="nil"/>
              <w:bottom w:val="single" w:sz="4" w:space="0" w:color="C8C8C8"/>
              <w:right w:val="nil"/>
            </w:tcBorders>
            <w:vAlign w:val="center"/>
          </w:tcPr>
          <w:p w14:paraId="1962DB14" w14:textId="77777777" w:rsidR="0092061E" w:rsidRDefault="00000000">
            <w:pPr>
              <w:spacing w:line="240" w:lineRule="auto" w:before="0" w:after="0"/>
              <w:jc w:val="center"/>
              <w:rPr>
                <w:lang w:eastAsia="zh-CN"/>
              </w:rPr>
            </w:pPr>
            <w:r>
              <w:rPr>
                <w:rFonts w:ascii="Times New Roman" w:hAnsi="Times New Roman" w:eastAsia="宋体"/>
                <w:sz w:val="14"/>
                <w:lang w:eastAsia="zh-CN"/>
              </w:rPr>
              <w:t>扩展报告</w:t>
            </w:r>
            <w:r>
              <w:rPr>
                <w:rFonts w:ascii="Times New Roman" w:hAnsi="Times New Roman" w:eastAsia="宋体"/>
                <w:sz w:val="14"/>
                <w:lang w:eastAsia="zh-CN"/>
              </w:rPr>
              <w:t>-</w:t>
            </w:r>
            <w:r>
              <w:rPr>
                <w:rFonts w:ascii="Times New Roman" w:hAnsi="Times New Roman" w:eastAsia="宋体"/>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07B5407" w14:textId="77777777" w:rsidR="0092061E" w:rsidRDefault="00000000">
            <w:pPr>
              <w:spacing w:line="240" w:lineRule="auto" w:before="0" w:after="0"/>
              <w:jc w:val="center"/>
            </w:pPr>
            <w:r>
              <w:rPr>
                <w:rFonts w:ascii="Times New Roman" w:hAnsi="Times New Roman" w:eastAsia="宋体"/>
                <w:sz w:val="14"/>
              </w:rPr>
              <w:t>2.74</w:t>
            </w:r>
            <w:r>
              <w:rPr>
                <w:rFonts w:ascii="Times New Roman" w:hAnsi="Times New Roman" w:eastAsia="宋体"/>
                <w:sz w:val="14"/>
              </w:rPr>
              <w:t>（</w:t>
            </w:r>
            <w:r>
              <w:rPr>
                <w:rFonts w:ascii="Times New Roman" w:hAnsi="Times New Roman" w:eastAsia="宋体"/>
                <w:sz w:val="14"/>
              </w:rPr>
              <w:t>2.56</w:t>
            </w:r>
            <w:r>
              <w:rPr>
                <w:rFonts w:ascii="Times New Roman" w:hAnsi="Times New Roman" w:eastAsia="宋体"/>
                <w:sz w:val="14"/>
              </w:rPr>
              <w:t>～</w:t>
            </w:r>
            <w:r>
              <w:rPr>
                <w:rFonts w:ascii="Times New Roman" w:hAnsi="Times New Roman" w:eastAsia="宋体"/>
                <w:sz w:val="14"/>
              </w:rPr>
              <w:t>2.93</w:t>
            </w:r>
            <w:r>
              <w:rPr>
                <w:rFonts w:ascii="Times New Roman" w:hAnsi="Times New Roman" w:eastAsia="宋体"/>
                <w:sz w:val="14"/>
              </w:rPr>
              <w:t>）</w:t>
            </w:r>
          </w:p>
        </w:tc>
        <w:tc>
          <w:tcPr>
            <w:tcW w:w="1126" w:type="dxa"/>
            <w:tcBorders>
              <w:top w:val="single" w:sz="4" w:space="0" w:color="C8C8C8"/>
              <w:left w:val="nil"/>
              <w:bottom w:val="single" w:sz="4" w:space="0" w:color="C8C8C8"/>
              <w:right w:val="nil"/>
            </w:tcBorders>
            <w:vAlign w:val="center"/>
          </w:tcPr>
          <w:p w14:paraId="16534825" w14:textId="77777777" w:rsidR="0092061E" w:rsidRDefault="00000000">
            <w:pPr>
              <w:spacing w:line="240" w:lineRule="auto" w:before="0" w:after="0"/>
              <w:jc w:val="center"/>
            </w:pPr>
            <w:r>
              <w:rPr>
                <w:rFonts w:ascii="Times New Roman" w:hAnsi="Times New Roman" w:eastAsia="宋体"/>
                <w:sz w:val="14"/>
              </w:rPr>
              <w:t>&lt;0.001</w:t>
            </w:r>
          </w:p>
        </w:tc>
      </w:tr>
      <w:tr w:rsidR="0092061E" w14:paraId="75DB5D50" w14:textId="77777777">
        <w:tc>
          <w:tcPr>
            <w:tcW w:w="1126" w:type="dxa"/>
            <w:tcBorders>
              <w:top w:val="single" w:sz="4" w:space="0" w:color="C8C8C8"/>
              <w:left w:val="nil"/>
              <w:bottom w:val="single" w:sz="4" w:space="0" w:color="C8C8C8"/>
              <w:right w:val="nil"/>
            </w:tcBorders>
            <w:vAlign w:val="center"/>
          </w:tcPr>
          <w:p w14:paraId="60487149" w14:textId="77777777" w:rsidR="0092061E" w:rsidRDefault="00000000">
            <w:pPr>
              <w:spacing w:line="240" w:lineRule="auto" w:before="0" w:after="0"/>
              <w:jc w:val="center"/>
            </w:pPr>
            <w:r>
              <w:rPr>
                <w:rFonts w:ascii="Times New Roman" w:hAnsi="Times New Roman" w:eastAsia="宋体"/>
                <w:sz w:val="14"/>
              </w:rPr>
              <w:t>PS only</w:t>
            </w:r>
          </w:p>
        </w:tc>
        <w:tc>
          <w:tcPr>
            <w:tcW w:w="1126" w:type="dxa"/>
            <w:tcBorders>
              <w:top w:val="single" w:sz="4" w:space="0" w:color="C8C8C8"/>
              <w:left w:val="nil"/>
              <w:bottom w:val="single" w:sz="4" w:space="0" w:color="C8C8C8"/>
              <w:right w:val="nil"/>
            </w:tcBorders>
            <w:vAlign w:val="center"/>
          </w:tcPr>
          <w:p w14:paraId="562EEEFF" w14:textId="77777777" w:rsidR="0092061E" w:rsidRDefault="00000000">
            <w:pPr>
              <w:spacing w:line="240" w:lineRule="auto" w:before="0" w:after="0"/>
              <w:jc w:val="center"/>
            </w:pPr>
            <w:proofErr w:type="spellStart"/>
            <w:r>
              <w:rPr>
                <w:rFonts w:ascii="Times New Roman" w:hAnsi="Times New Roman" w:eastAsia="宋体"/>
                <w:sz w:val="14"/>
              </w:rPr>
              <w:t>核心临床调整模型</w:t>
            </w:r>
            <w:proofErr w:type="spellEnd"/>
          </w:p>
        </w:tc>
        <w:tc>
          <w:tcPr>
            <w:tcW w:w="1126" w:type="dxa"/>
            <w:tcBorders>
              <w:top w:val="single" w:sz="4" w:space="0" w:color="C8C8C8"/>
              <w:left w:val="nil"/>
              <w:bottom w:val="single" w:sz="4" w:space="0" w:color="C8C8C8"/>
              <w:right w:val="nil"/>
            </w:tcBorders>
            <w:vAlign w:val="center"/>
          </w:tcPr>
          <w:p w14:paraId="61939D54" w14:textId="77777777" w:rsidR="0092061E" w:rsidRDefault="00000000">
            <w:pPr>
              <w:spacing w:line="240" w:lineRule="auto" w:before="0" w:after="0"/>
              <w:jc w:val="center"/>
            </w:pPr>
            <w:r>
              <w:rPr>
                <w:rFonts w:ascii="Times New Roman" w:hAnsi="Times New Roman" w:eastAsia="宋体"/>
                <w:sz w:val="14"/>
              </w:rPr>
              <w:t>3.17</w:t>
            </w:r>
            <w:r>
              <w:rPr>
                <w:rFonts w:ascii="Times New Roman" w:hAnsi="Times New Roman" w:eastAsia="宋体"/>
                <w:sz w:val="14"/>
              </w:rPr>
              <w:t>（</w:t>
            </w:r>
            <w:r>
              <w:rPr>
                <w:rFonts w:ascii="Times New Roman" w:hAnsi="Times New Roman" w:eastAsia="宋体"/>
                <w:sz w:val="14"/>
              </w:rPr>
              <w:t>2.87</w:t>
            </w:r>
            <w:r>
              <w:rPr>
                <w:rFonts w:ascii="Times New Roman" w:hAnsi="Times New Roman" w:eastAsia="宋体"/>
                <w:sz w:val="14"/>
              </w:rPr>
              <w:t>～</w:t>
            </w:r>
            <w:r>
              <w:rPr>
                <w:rFonts w:ascii="Times New Roman" w:hAnsi="Times New Roman" w:eastAsia="宋体"/>
                <w:sz w:val="14"/>
              </w:rPr>
              <w:t>3.49</w:t>
            </w:r>
            <w:r>
              <w:rPr>
                <w:rFonts w:ascii="Times New Roman" w:hAnsi="Times New Roman" w:eastAsia="宋体"/>
                <w:sz w:val="14"/>
              </w:rPr>
              <w:t>）</w:t>
            </w:r>
          </w:p>
        </w:tc>
        <w:tc>
          <w:tcPr>
            <w:tcW w:w="1126" w:type="dxa"/>
            <w:tcBorders>
              <w:top w:val="single" w:sz="4" w:space="0" w:color="C8C8C8"/>
              <w:left w:val="nil"/>
              <w:bottom w:val="single" w:sz="4" w:space="0" w:color="C8C8C8"/>
              <w:right w:val="nil"/>
            </w:tcBorders>
            <w:vAlign w:val="center"/>
          </w:tcPr>
          <w:p w14:paraId="7707808B" w14:textId="77777777" w:rsidR="0092061E" w:rsidRDefault="00000000">
            <w:pPr>
              <w:spacing w:line="240" w:lineRule="auto" w:before="0" w:after="0"/>
              <w:jc w:val="center"/>
            </w:pPr>
            <w:r>
              <w:rPr>
                <w:rFonts w:ascii="Times New Roman" w:hAnsi="Times New Roman" w:eastAsia="宋体"/>
                <w:sz w:val="14"/>
              </w:rPr>
              <w:t>&lt;0.001</w:t>
            </w:r>
          </w:p>
        </w:tc>
      </w:tr>
      <w:tr w:rsidR="0092061E" w14:paraId="150B49CB" w14:textId="77777777">
        <w:tc>
          <w:tcPr>
            <w:tcW w:w="1126" w:type="dxa"/>
            <w:tcBorders>
              <w:top w:val="single" w:sz="4" w:space="0" w:color="C8C8C8"/>
              <w:left w:val="nil"/>
              <w:bottom w:val="single" w:sz="4" w:space="0" w:color="C8C8C8"/>
              <w:right w:val="nil"/>
            </w:tcBorders>
            <w:vAlign w:val="center"/>
          </w:tcPr>
          <w:p w14:paraId="7B97B9F9" w14:textId="77777777" w:rsidR="0092061E" w:rsidRDefault="00000000">
            <w:pPr>
              <w:spacing w:line="240" w:lineRule="auto" w:before="0" w:after="0"/>
              <w:jc w:val="center"/>
            </w:pPr>
            <w:r>
              <w:rPr>
                <w:rFonts w:ascii="Times New Roman" w:hAnsi="Times New Roman" w:eastAsia="宋体"/>
                <w:sz w:val="14"/>
              </w:rPr>
              <w:t>PS only</w:t>
            </w:r>
          </w:p>
        </w:tc>
        <w:tc>
          <w:tcPr>
            <w:tcW w:w="1126" w:type="dxa"/>
            <w:tcBorders>
              <w:top w:val="single" w:sz="4" w:space="0" w:color="C8C8C8"/>
              <w:left w:val="nil"/>
              <w:bottom w:val="single" w:sz="4" w:space="0" w:color="C8C8C8"/>
              <w:right w:val="nil"/>
            </w:tcBorders>
            <w:vAlign w:val="center"/>
          </w:tcPr>
          <w:p w14:paraId="06C685AA" w14:textId="77777777" w:rsidR="0092061E" w:rsidRDefault="00000000">
            <w:pPr>
              <w:spacing w:line="240" w:lineRule="auto" w:before="0" w:after="0"/>
              <w:jc w:val="center"/>
              <w:rPr>
                <w:lang w:eastAsia="zh-CN"/>
              </w:rPr>
            </w:pPr>
            <w:r>
              <w:rPr>
                <w:rFonts w:ascii="Times New Roman" w:hAnsi="Times New Roman" w:eastAsia="宋体"/>
                <w:sz w:val="14"/>
                <w:lang w:eastAsia="zh-CN"/>
              </w:rPr>
              <w:t>扩展报告</w:t>
            </w:r>
            <w:r>
              <w:rPr>
                <w:rFonts w:ascii="Times New Roman" w:hAnsi="Times New Roman" w:eastAsia="宋体"/>
                <w:sz w:val="14"/>
                <w:lang w:eastAsia="zh-CN"/>
              </w:rPr>
              <w:t>-</w:t>
            </w:r>
            <w:r>
              <w:rPr>
                <w:rFonts w:ascii="Times New Roman" w:hAnsi="Times New Roman" w:eastAsia="宋体"/>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9027625" w14:textId="77777777" w:rsidR="0092061E" w:rsidRDefault="00000000">
            <w:pPr>
              <w:spacing w:line="240" w:lineRule="auto" w:before="0" w:after="0"/>
              <w:jc w:val="center"/>
            </w:pPr>
            <w:r>
              <w:rPr>
                <w:rFonts w:ascii="Times New Roman" w:hAnsi="Times New Roman" w:eastAsia="宋体"/>
                <w:sz w:val="14"/>
              </w:rPr>
              <w:t>2.53</w:t>
            </w:r>
            <w:r>
              <w:rPr>
                <w:rFonts w:ascii="Times New Roman" w:hAnsi="Times New Roman" w:eastAsia="宋体"/>
                <w:sz w:val="14"/>
              </w:rPr>
              <w:t>（</w:t>
            </w:r>
            <w:r>
              <w:rPr>
                <w:rFonts w:ascii="Times New Roman" w:hAnsi="Times New Roman" w:eastAsia="宋体"/>
                <w:sz w:val="14"/>
              </w:rPr>
              <w:t>2.29</w:t>
            </w:r>
            <w:r>
              <w:rPr>
                <w:rFonts w:ascii="Times New Roman" w:hAnsi="Times New Roman" w:eastAsia="宋体"/>
                <w:sz w:val="14"/>
              </w:rPr>
              <w:t>～</w:t>
            </w:r>
            <w:r>
              <w:rPr>
                <w:rFonts w:ascii="Times New Roman" w:hAnsi="Times New Roman" w:eastAsia="宋体"/>
                <w:sz w:val="14"/>
              </w:rPr>
              <w:t>2.80</w:t>
            </w:r>
            <w:r>
              <w:rPr>
                <w:rFonts w:ascii="Times New Roman" w:hAnsi="Times New Roman" w:eastAsia="宋体"/>
                <w:sz w:val="14"/>
              </w:rPr>
              <w:t>）</w:t>
            </w:r>
          </w:p>
        </w:tc>
        <w:tc>
          <w:tcPr>
            <w:tcW w:w="1126" w:type="dxa"/>
            <w:tcBorders>
              <w:top w:val="single" w:sz="4" w:space="0" w:color="C8C8C8"/>
              <w:left w:val="nil"/>
              <w:bottom w:val="single" w:sz="4" w:space="0" w:color="C8C8C8"/>
              <w:right w:val="nil"/>
            </w:tcBorders>
            <w:vAlign w:val="center"/>
          </w:tcPr>
          <w:p w14:paraId="3E7B2370" w14:textId="77777777" w:rsidR="0092061E" w:rsidRDefault="00000000">
            <w:pPr>
              <w:spacing w:line="240" w:lineRule="auto" w:before="0" w:after="0"/>
              <w:jc w:val="center"/>
            </w:pPr>
            <w:r>
              <w:rPr>
                <w:rFonts w:ascii="Times New Roman" w:hAnsi="Times New Roman" w:eastAsia="宋体"/>
                <w:sz w:val="14"/>
              </w:rPr>
              <w:t>&lt;0.001</w:t>
            </w:r>
          </w:p>
        </w:tc>
      </w:tr>
    </w:tbl>
    <w:p w14:paraId="6D1ABCDF" w14:textId="77777777" w:rsidR="0092061E" w:rsidRDefault="0092061E">
      <w:pPr>
        <w:spacing w:after="0" w:line="260" w:lineRule="exact"/>
      </w:pPr>
    </w:p>
    <w:p w14:paraId="35CCA5D5" w14:textId="77777777" w:rsidR="0092061E" w:rsidRDefault="00000000">
      <w:pPr>
        <w:keepNext/>
        <w:spacing w:after="40" w:line="264" w:lineRule="auto" w:before="60"/>
        <w:jc w:val="left"/>
      </w:pPr>
      <w:r>
        <w:rPr>
          <w:rFonts w:ascii="Times New Roman" w:hAnsi="Times New Roman" w:eastAsia="楷体"/>
          <w:b/>
          <w:sz w:val="18"/>
        </w:rPr>
        <w:t xml:space="preserve">3.4 </w:t>
      </w:r>
      <w:proofErr w:type="spellStart"/>
      <w:r>
        <w:rPr>
          <w:rFonts w:ascii="Times New Roman" w:hAnsi="Times New Roman" w:eastAsia="楷体"/>
          <w:b/>
          <w:sz w:val="18"/>
        </w:rPr>
        <w:t>与其他</w:t>
      </w:r>
      <w:proofErr w:type="spellEnd"/>
      <w:r>
        <w:rPr>
          <w:rFonts w:ascii="Times New Roman" w:hAnsi="Times New Roman" w:eastAsia="楷体"/>
          <w:b/>
          <w:sz w:val="18"/>
        </w:rPr>
        <w:t xml:space="preserve"> Z-drugs </w:t>
      </w:r>
      <w:proofErr w:type="spellStart"/>
      <w:r>
        <w:rPr>
          <w:rFonts w:ascii="Times New Roman" w:hAnsi="Times New Roman" w:eastAsia="楷体"/>
          <w:b/>
          <w:sz w:val="18"/>
        </w:rPr>
        <w:t>的比较</w:t>
      </w:r>
      <w:proofErr w:type="spellEnd"/>
    </w:p>
    <w:p w14:paraId="0702A8BC" w14:textId="77777777" w:rsidR="0092061E" w:rsidRDefault="00000000">
      <w:pPr>
        <w:spacing w:after="0" w:line="260" w:lineRule="exact"/>
        <w:ind w:firstLine="420"/>
        <w:rPr>
          <w:lang w:eastAsia="zh-CN"/>
        </w:rPr>
      </w:pPr>
      <w:r>
        <w:rPr>
          <w:rFonts w:ascii="Times New Roman" w:hAnsi="Times New Roman" w:eastAsia="宋体"/>
          <w:sz w:val="17"/>
        </w:rPr>
        <w:t>在</w:t>
      </w:r>
      <w:r>
        <w:rPr>
          <w:rFonts w:ascii="Times New Roman" w:hAnsi="Times New Roman" w:eastAsia="宋体"/>
          <w:sz w:val="17"/>
        </w:rPr>
        <w:t xml:space="preserve"> Z-drugs </w:t>
      </w:r>
      <w:proofErr w:type="spellStart"/>
      <w:r>
        <w:rPr>
          <w:rFonts w:ascii="Times New Roman" w:hAnsi="Times New Roman" w:eastAsia="宋体"/>
          <w:sz w:val="17"/>
        </w:rPr>
        <w:t>内部比较中，</w:t>
      </w:r>
      <w:r>
        <w:rPr>
          <w:rFonts w:ascii="Times New Roman" w:hAnsi="Times New Roman" w:eastAsia="宋体"/>
          <w:sz w:val="17"/>
        </w:rPr>
        <w:t>PS+SS</w:t>
      </w:r>
      <w:proofErr w:type="spellEnd"/>
      <w:r>
        <w:rPr>
          <w:rFonts w:ascii="Times New Roman" w:hAnsi="Times New Roman" w:eastAsia="宋体"/>
          <w:sz w:val="17"/>
        </w:rPr>
        <w:t xml:space="preserve"> </w:t>
      </w:r>
      <w:proofErr w:type="spellStart"/>
      <w:r>
        <w:rPr>
          <w:rFonts w:ascii="Times New Roman" w:hAnsi="Times New Roman" w:eastAsia="宋体"/>
          <w:sz w:val="17"/>
        </w:rPr>
        <w:t>口径下，</w:t>
      </w:r>
      <w:r>
        <w:rPr>
          <w:rFonts w:ascii="Times New Roman" w:hAnsi="Times New Roman" w:eastAsia="宋体"/>
          <w:sz w:val="17"/>
        </w:rPr>
        <w:t>zolpidem_only</w:t>
      </w:r>
      <w:proofErr w:type="spellEnd"/>
      <w:r>
        <w:rPr>
          <w:rFonts w:ascii="Times New Roman" w:hAnsi="Times New Roman" w:eastAsia="宋体"/>
          <w:sz w:val="17"/>
        </w:rPr>
        <w:t xml:space="preserve"> </w:t>
      </w:r>
      <w:r>
        <w:rPr>
          <w:rFonts w:ascii="Times New Roman" w:hAnsi="Times New Roman" w:eastAsia="宋体"/>
          <w:sz w:val="17"/>
        </w:rPr>
        <w:t>与</w:t>
      </w:r>
      <w:r>
        <w:rPr>
          <w:rFonts w:ascii="Times New Roman" w:hAnsi="Times New Roman" w:eastAsia="宋体"/>
          <w:sz w:val="17"/>
        </w:rPr>
        <w:t xml:space="preserve"> </w:t>
      </w:r>
      <w:proofErr w:type="spellStart"/>
      <w:r>
        <w:rPr>
          <w:rFonts w:ascii="Times New Roman" w:hAnsi="Times New Roman" w:eastAsia="宋体"/>
          <w:sz w:val="17"/>
        </w:rPr>
        <w:t>other_zdrug_only</w:t>
      </w:r>
      <w:proofErr w:type="spellEnd"/>
      <w:r>
        <w:rPr>
          <w:rFonts w:ascii="Times New Roman" w:hAnsi="Times New Roman" w:eastAsia="宋体"/>
          <w:sz w:val="17"/>
        </w:rPr>
        <w:t xml:space="preserve"> </w:t>
      </w:r>
      <w:proofErr w:type="spellStart"/>
      <w:r>
        <w:rPr>
          <w:rFonts w:ascii="Times New Roman" w:hAnsi="Times New Roman" w:eastAsia="宋体"/>
          <w:sz w:val="17"/>
        </w:rPr>
        <w:t>相比，严格跌倒事件</w:t>
      </w:r>
      <w:proofErr w:type="spellEnd"/>
      <w:r>
        <w:rPr>
          <w:rFonts w:ascii="Times New Roman" w:hAnsi="Times New Roman" w:eastAsia="宋体"/>
          <w:sz w:val="17"/>
        </w:rPr>
        <w:t xml:space="preserve"> ROR </w:t>
      </w:r>
      <w:r>
        <w:rPr>
          <w:rFonts w:ascii="Times New Roman" w:hAnsi="Times New Roman" w:eastAsia="宋体"/>
          <w:sz w:val="17"/>
        </w:rPr>
        <w:t>为</w:t>
      </w:r>
      <w:r>
        <w:rPr>
          <w:rFonts w:ascii="Times New Roman" w:hAnsi="Times New Roman" w:eastAsia="宋体"/>
          <w:sz w:val="17"/>
        </w:rPr>
        <w:t xml:space="preserve"> 1.54</w:t>
      </w:r>
      <w:r>
        <w:rPr>
          <w:rFonts w:ascii="Times New Roman" w:hAnsi="Times New Roman" w:eastAsia="宋体"/>
          <w:sz w:val="17"/>
        </w:rPr>
        <w:t>（</w:t>
      </w:r>
      <w:r>
        <w:rPr>
          <w:rFonts w:ascii="Times New Roman" w:hAnsi="Times New Roman" w:eastAsia="宋体"/>
          <w:sz w:val="17"/>
        </w:rPr>
        <w:t>95%CI</w:t>
      </w:r>
      <w:r>
        <w:rPr>
          <w:rFonts w:ascii="Times New Roman" w:hAnsi="Times New Roman" w:eastAsia="宋体"/>
          <w:sz w:val="17"/>
        </w:rPr>
        <w:t>：</w:t>
      </w:r>
      <w:r>
        <w:rPr>
          <w:rFonts w:ascii="Times New Roman" w:hAnsi="Times New Roman" w:eastAsia="宋体"/>
          <w:sz w:val="17"/>
        </w:rPr>
        <w:t>1.39</w:t>
      </w:r>
      <w:r>
        <w:rPr>
          <w:rFonts w:ascii="Times New Roman" w:hAnsi="Times New Roman" w:eastAsia="宋体"/>
          <w:sz w:val="17"/>
        </w:rPr>
        <w:t>～</w:t>
      </w:r>
      <w:r>
        <w:rPr>
          <w:rFonts w:ascii="Times New Roman" w:hAnsi="Times New Roman" w:eastAsia="宋体"/>
          <w:sz w:val="17"/>
        </w:rPr>
        <w:t>1.71</w:t>
      </w:r>
      <w:r>
        <w:rPr>
          <w:rFonts w:ascii="Times New Roman" w:hAnsi="Times New Roman" w:eastAsia="宋体"/>
          <w:sz w:val="17"/>
        </w:rPr>
        <w:t>）；</w:t>
      </w:r>
      <w:r>
        <w:rPr>
          <w:rFonts w:ascii="Times New Roman" w:hAnsi="Times New Roman" w:eastAsia="宋体"/>
          <w:sz w:val="17"/>
        </w:rPr>
        <w:t xml:space="preserve">PS only </w:t>
      </w:r>
      <w:proofErr w:type="spellStart"/>
      <w:r>
        <w:rPr>
          <w:rFonts w:ascii="Times New Roman" w:hAnsi="Times New Roman" w:eastAsia="宋体"/>
          <w:sz w:val="17"/>
        </w:rPr>
        <w:t>口径下，</w:t>
      </w:r>
      <w:r>
        <w:rPr>
          <w:rFonts w:ascii="Times New Roman" w:hAnsi="Times New Roman" w:eastAsia="宋体"/>
          <w:sz w:val="17"/>
        </w:rPr>
        <w:t>ROR</w:t>
      </w:r>
      <w:proofErr w:type="spellEnd"/>
      <w:r>
        <w:rPr>
          <w:rFonts w:ascii="Times New Roman" w:hAnsi="Times New Roman" w:eastAsia="宋体"/>
          <w:sz w:val="17"/>
        </w:rPr>
        <w:t xml:space="preserve"> </w:t>
      </w:r>
      <w:r>
        <w:rPr>
          <w:rFonts w:ascii="Times New Roman" w:hAnsi="Times New Roman" w:eastAsia="宋体"/>
          <w:sz w:val="17"/>
        </w:rPr>
        <w:t>为</w:t>
      </w:r>
      <w:r>
        <w:rPr>
          <w:rFonts w:ascii="Times New Roman" w:hAnsi="Times New Roman" w:eastAsia="宋体"/>
          <w:sz w:val="17"/>
        </w:rPr>
        <w:t xml:space="preserve"> 8.68</w:t>
      </w:r>
      <w:r>
        <w:rPr>
          <w:rFonts w:ascii="Times New Roman" w:hAnsi="Times New Roman" w:eastAsia="宋体"/>
          <w:sz w:val="17"/>
        </w:rPr>
        <w:t>（</w:t>
      </w:r>
      <w:r>
        <w:rPr>
          <w:rFonts w:ascii="Times New Roman" w:hAnsi="Times New Roman" w:eastAsia="宋体"/>
          <w:sz w:val="17"/>
        </w:rPr>
        <w:t>95%CI</w:t>
      </w:r>
      <w:r>
        <w:rPr>
          <w:rFonts w:ascii="Times New Roman" w:hAnsi="Times New Roman" w:eastAsia="宋体"/>
          <w:sz w:val="17"/>
        </w:rPr>
        <w:t>：</w:t>
      </w:r>
      <w:r>
        <w:rPr>
          <w:rFonts w:ascii="Times New Roman" w:hAnsi="Times New Roman" w:eastAsia="宋体"/>
          <w:sz w:val="17"/>
        </w:rPr>
        <w:t>6.29</w:t>
      </w:r>
      <w:r>
        <w:rPr>
          <w:rFonts w:ascii="Times New Roman" w:hAnsi="Times New Roman" w:eastAsia="宋体"/>
          <w:sz w:val="17"/>
        </w:rPr>
        <w:t>～</w:t>
      </w:r>
      <w:r>
        <w:rPr>
          <w:rFonts w:ascii="Times New Roman" w:hAnsi="Times New Roman" w:eastAsia="宋体"/>
          <w:sz w:val="17"/>
        </w:rPr>
        <w:t>11.99</w:t>
      </w:r>
      <w:r>
        <w:rPr>
          <w:rFonts w:ascii="Times New Roman" w:hAnsi="Times New Roman" w:eastAsia="宋体"/>
          <w:sz w:val="17"/>
        </w:rPr>
        <w:t>）。</w:t>
      </w:r>
      <w:r>
        <w:rPr>
          <w:rFonts w:ascii="Times New Roman" w:hAnsi="Times New Roman" w:eastAsia="宋体"/>
          <w:sz w:val="17"/>
          <w:lang w:eastAsia="zh-CN"/>
        </w:rPr>
        <w:t>该结果提示，在</w:t>
      </w:r>
      <w:r>
        <w:rPr>
          <w:rFonts w:ascii="Times New Roman" w:hAnsi="Times New Roman" w:eastAsia="宋体"/>
          <w:sz w:val="17"/>
          <w:lang w:eastAsia="zh-CN"/>
        </w:rPr>
        <w:t xml:space="preserve"> FAERS </w:t>
      </w:r>
      <w:r>
        <w:rPr>
          <w:rFonts w:ascii="Times New Roman" w:hAnsi="Times New Roman" w:eastAsia="宋体"/>
          <w:sz w:val="17"/>
          <w:lang w:eastAsia="zh-CN"/>
        </w:rPr>
        <w:t>自发报告中，唑吡坦与其他</w:t>
      </w:r>
      <w:r>
        <w:rPr>
          <w:rFonts w:ascii="Times New Roman" w:hAnsi="Times New Roman" w:eastAsia="宋体"/>
          <w:sz w:val="17"/>
          <w:lang w:eastAsia="zh-CN"/>
        </w:rPr>
        <w:t xml:space="preserve"> Z-drugs </w:t>
      </w:r>
      <w:r>
        <w:rPr>
          <w:rFonts w:ascii="Times New Roman" w:hAnsi="Times New Roman" w:eastAsia="宋体"/>
          <w:sz w:val="17"/>
          <w:lang w:eastAsia="zh-CN"/>
        </w:rPr>
        <w:t>的跌倒报告构成存在差异。但由于不同</w:t>
      </w:r>
      <w:r>
        <w:rPr>
          <w:rFonts w:ascii="Times New Roman" w:hAnsi="Times New Roman" w:eastAsia="宋体"/>
          <w:sz w:val="17"/>
          <w:lang w:eastAsia="zh-CN"/>
        </w:rPr>
        <w:t xml:space="preserve"> Z-drugs </w:t>
      </w:r>
      <w:r>
        <w:rPr>
          <w:rFonts w:ascii="Times New Roman" w:hAnsi="Times New Roman" w:eastAsia="宋体"/>
          <w:sz w:val="17"/>
          <w:lang w:eastAsia="zh-CN"/>
        </w:rPr>
        <w:t>的适应证、使用人群、上市时间和报告习惯可能不同，该结果不应直接解释为真实临床风险差异。</w:t>
      </w:r>
    </w:p>
    <w:p w14:paraId="0C0FEB4C" w14:textId="77777777" w:rsidR="0092061E" w:rsidRDefault="00000000">
      <w:pPr>
        <w:spacing w:after="0" w:line="260" w:lineRule="exact"/>
        <w:ind w:firstLine="420"/>
        <w:rPr>
          <w:lang w:eastAsia="zh-CN"/>
        </w:rPr>
      </w:pPr>
      <w:r>
        <w:rPr>
          <w:rFonts w:ascii="Times New Roman" w:hAnsi="Times New Roman" w:eastAsia="宋体"/>
          <w:sz w:val="17"/>
          <w:lang w:eastAsia="zh-CN"/>
        </w:rPr>
        <w:t>综合主分析、敏感性分析、调整后模型和</w:t>
      </w:r>
      <w:r>
        <w:rPr>
          <w:rFonts w:ascii="Times New Roman" w:hAnsi="Times New Roman" w:eastAsia="宋体"/>
          <w:sz w:val="17"/>
          <w:lang w:eastAsia="zh-CN"/>
        </w:rPr>
        <w:t xml:space="preserve"> Z-drugs </w:t>
      </w:r>
      <w:r>
        <w:rPr>
          <w:rFonts w:ascii="Times New Roman" w:hAnsi="Times New Roman" w:eastAsia="宋体"/>
          <w:sz w:val="17"/>
          <w:lang w:eastAsia="zh-CN"/>
        </w:rPr>
        <w:t>内部比较结果，</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跌倒事件的报告信号在不同分析口径下总体保持稳定（图</w:t>
      </w:r>
      <w:r>
        <w:rPr>
          <w:rFonts w:ascii="Times New Roman" w:hAnsi="Times New Roman" w:eastAsia="宋体"/>
          <w:sz w:val="17"/>
          <w:lang w:eastAsia="zh-CN"/>
        </w:rPr>
        <w:t xml:space="preserve"> 2</w:t>
      </w:r>
      <w:r>
        <w:rPr>
          <w:rFonts w:ascii="Times New Roman" w:hAnsi="Times New Roman" w:eastAsia="宋体"/>
          <w:sz w:val="17"/>
          <w:lang w:eastAsia="zh-CN"/>
        </w:rPr>
        <w:t>）。其中，</w:t>
      </w:r>
      <w:proofErr w:type="gramStart"/>
      <w:r>
        <w:rPr>
          <w:rFonts w:ascii="Times New Roman" w:hAnsi="Times New Roman" w:eastAsia="宋体"/>
          <w:sz w:val="17"/>
          <w:lang w:eastAsia="zh-CN"/>
        </w:rPr>
        <w:t>主分析</w:t>
      </w:r>
      <w:proofErr w:type="gramEnd"/>
      <w:r>
        <w:rPr>
          <w:rFonts w:ascii="Times New Roman" w:hAnsi="Times New Roman" w:eastAsia="宋体"/>
          <w:sz w:val="17"/>
          <w:lang w:eastAsia="zh-CN"/>
        </w:rPr>
        <w:t>和</w:t>
      </w:r>
      <w:r>
        <w:rPr>
          <w:rFonts w:ascii="Times New Roman" w:hAnsi="Times New Roman" w:eastAsia="宋体"/>
          <w:sz w:val="17"/>
          <w:lang w:eastAsia="zh-CN"/>
        </w:rPr>
        <w:t xml:space="preserve"> PS only </w:t>
      </w:r>
      <w:r>
        <w:rPr>
          <w:rFonts w:ascii="Times New Roman" w:hAnsi="Times New Roman" w:eastAsia="宋体"/>
          <w:sz w:val="17"/>
          <w:lang w:eastAsia="zh-CN"/>
        </w:rPr>
        <w:t>敏感性分析均显示</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w:t>
      </w:r>
      <w:proofErr w:type="gramStart"/>
      <w:r>
        <w:rPr>
          <w:rFonts w:ascii="Times New Roman" w:hAnsi="Times New Roman" w:eastAsia="宋体"/>
          <w:sz w:val="17"/>
          <w:lang w:eastAsia="zh-CN"/>
        </w:rPr>
        <w:t>暴露组</w:t>
      </w:r>
      <w:proofErr w:type="gramEnd"/>
      <w:r>
        <w:rPr>
          <w:rFonts w:ascii="Times New Roman" w:hAnsi="Times New Roman" w:eastAsia="宋体"/>
          <w:sz w:val="17"/>
          <w:lang w:eastAsia="zh-CN"/>
        </w:rPr>
        <w:t>的跌倒报告占比高于相应对照组；</w:t>
      </w:r>
      <w:proofErr w:type="gramStart"/>
      <w:r>
        <w:rPr>
          <w:rFonts w:ascii="Times New Roman" w:hAnsi="Times New Roman" w:eastAsia="宋体"/>
          <w:sz w:val="17"/>
          <w:lang w:eastAsia="zh-CN"/>
        </w:rPr>
        <w:t>经核心</w:t>
      </w:r>
      <w:proofErr w:type="gramEnd"/>
      <w:r>
        <w:rPr>
          <w:rFonts w:ascii="Times New Roman" w:hAnsi="Times New Roman" w:eastAsia="宋体"/>
          <w:sz w:val="17"/>
          <w:lang w:eastAsia="zh-CN"/>
        </w:rPr>
        <w:t>临床因素和扩展报告</w:t>
      </w:r>
      <w:r>
        <w:rPr>
          <w:rFonts w:ascii="Times New Roman" w:hAnsi="Times New Roman" w:eastAsia="宋体"/>
          <w:sz w:val="17"/>
          <w:lang w:eastAsia="zh-CN"/>
        </w:rPr>
        <w:t>-</w:t>
      </w:r>
      <w:r>
        <w:rPr>
          <w:rFonts w:ascii="Times New Roman" w:hAnsi="Times New Roman" w:eastAsia="宋体"/>
          <w:sz w:val="17"/>
          <w:lang w:eastAsia="zh-CN"/>
        </w:rPr>
        <w:t>适应证因素调整后，</w:t>
      </w:r>
      <w:r>
        <w:rPr>
          <w:rFonts w:ascii="Times New Roman" w:hAnsi="Times New Roman" w:eastAsia="宋体"/>
          <w:sz w:val="17"/>
          <w:lang w:eastAsia="zh-CN"/>
        </w:rPr>
        <w:lastRenderedPageBreak/>
        <w:t xml:space="preserve">ROR </w:t>
      </w:r>
      <w:r>
        <w:rPr>
          <w:rFonts w:ascii="Times New Roman" w:hAnsi="Times New Roman" w:eastAsia="宋体"/>
          <w:sz w:val="17"/>
          <w:lang w:eastAsia="zh-CN"/>
        </w:rPr>
        <w:t>虽有所降低，但</w:t>
      </w:r>
      <w:r>
        <w:rPr>
          <w:rFonts w:ascii="Times New Roman" w:hAnsi="Times New Roman" w:eastAsia="宋体"/>
          <w:sz w:val="17"/>
          <w:lang w:eastAsia="zh-CN"/>
        </w:rPr>
        <w:t xml:space="preserve"> 95%CI </w:t>
      </w:r>
      <w:r>
        <w:rPr>
          <w:rFonts w:ascii="Times New Roman" w:hAnsi="Times New Roman" w:eastAsia="宋体"/>
          <w:sz w:val="17"/>
          <w:lang w:eastAsia="zh-CN"/>
        </w:rPr>
        <w:t>仍未跨越</w:t>
      </w:r>
      <w:r>
        <w:rPr>
          <w:rFonts w:ascii="Times New Roman" w:hAnsi="Times New Roman" w:eastAsia="宋体"/>
          <w:sz w:val="17"/>
          <w:lang w:eastAsia="zh-CN"/>
        </w:rPr>
        <w:t xml:space="preserve"> 1</w:t>
      </w:r>
      <w:r>
        <w:rPr>
          <w:rFonts w:ascii="Times New Roman" w:hAnsi="Times New Roman" w:eastAsia="宋体"/>
          <w:sz w:val="17"/>
          <w:lang w:eastAsia="zh-CN"/>
        </w:rPr>
        <w:t>。需要注意的是，图</w:t>
      </w:r>
      <w:r>
        <w:rPr>
          <w:rFonts w:ascii="Times New Roman" w:hAnsi="Times New Roman" w:eastAsia="宋体"/>
          <w:sz w:val="17"/>
          <w:lang w:eastAsia="zh-CN"/>
        </w:rPr>
        <w:t xml:space="preserve"> 2 </w:t>
      </w:r>
      <w:r>
        <w:rPr>
          <w:rFonts w:ascii="Times New Roman" w:hAnsi="Times New Roman" w:eastAsia="宋体"/>
          <w:sz w:val="17"/>
          <w:lang w:eastAsia="zh-CN"/>
        </w:rPr>
        <w:t>中的跌倒报告占比反映的是</w:t>
      </w:r>
      <w:r>
        <w:rPr>
          <w:rFonts w:ascii="Times New Roman" w:hAnsi="Times New Roman" w:eastAsia="宋体"/>
          <w:sz w:val="17"/>
          <w:lang w:eastAsia="zh-CN"/>
        </w:rPr>
        <w:t xml:space="preserve"> FAERS </w:t>
      </w:r>
      <w:r>
        <w:rPr>
          <w:rFonts w:ascii="Times New Roman" w:hAnsi="Times New Roman" w:eastAsia="宋体"/>
          <w:sz w:val="17"/>
          <w:lang w:eastAsia="zh-CN"/>
        </w:rPr>
        <w:t>报告构成，不等同于真实临床发生率。</w:t>
      </w:r>
    </w:p>
    <w:p w14:paraId="59C28286" w14:textId="77777777" w:rsidR="0092061E" w:rsidRDefault="00000000">
      <w:pPr>
        <w:spacing w:after="0" w:line="260" w:lineRule="exact"/>
        <w:jc w:val="center"/>
      </w:pPr>
      <w:r>
        <w:rPr>
          <w:noProof/>
        </w:rPr>
        <w:drawing>
          <wp:inline distT="0" distB="0" distL="0" distR="0" wp14:anchorId="5D928D6F" wp14:editId="5A48CBF1">
            <wp:extent cx="2861999" cy="1748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in_signal.jpg"/>
                    <pic:cNvPicPr/>
                  </pic:nvPicPr>
                  <pic:blipFill>
                    <a:blip r:embed="rId9"/>
                    <a:stretch>
                      <a:fillRect/>
                    </a:stretch>
                  </pic:blipFill>
                  <pic:spPr>
                    <a:xfrm>
                      <a:off x="0" y="0"/>
                      <a:ext cx="2861999" cy="1748422"/>
                    </a:xfrm>
                    <a:prstGeom prst="rect">
                      <a:avLst/>
                    </a:prstGeom>
                  </pic:spPr>
                </pic:pic>
              </a:graphicData>
            </a:graphic>
          </wp:inline>
        </w:drawing>
      </w:r>
    </w:p>
    <w:p w14:paraId="16162633" w14:textId="77777777" w:rsidR="0092061E" w:rsidRDefault="00000000">
      <w:pPr>
        <w:spacing w:after="80" w:line="264" w:lineRule="auto" w:before="60"/>
        <w:jc w:val="center"/>
      </w:pPr>
      <w:r>
        <w:rPr>
          <w:rFonts w:ascii="Times New Roman" w:hAnsi="Times New Roman" w:eastAsia="黑体"/>
          <w:sz w:val="15"/>
        </w:rPr>
        <w:t>图</w:t>
      </w:r>
      <w:r>
        <w:rPr>
          <w:rFonts w:ascii="Times New Roman" w:hAnsi="Times New Roman" w:eastAsia="黑体"/>
          <w:sz w:val="15"/>
        </w:rPr>
        <w:t xml:space="preserve"> 2 </w:t>
      </w:r>
      <w:proofErr w:type="spellStart"/>
      <w:r>
        <w:rPr>
          <w:rFonts w:ascii="Times New Roman" w:hAnsi="Times New Roman" w:eastAsia="黑体"/>
          <w:sz w:val="15"/>
        </w:rPr>
        <w:t>唑吡坦相关跌倒事件主信号、敏感性分析和稳健性汇总</w:t>
      </w:r>
      <w:proofErr w:type="spellEnd"/>
      <w:r>
        <w:rPr>
          <w:rFonts w:ascii="Times New Roman" w:hAnsi="Times New Roman" w:eastAsia="黑体"/>
          <w:sz w:val="15"/>
        </w:rPr>
        <w:br/>
        <w:t>Figure 2 Summary of main signal, sensitivity analysis, and robustness analyses for zolpidem-related falls</w:t>
      </w:r>
    </w:p>
    <w:p w14:paraId="6AC42BFF" w14:textId="77777777" w:rsidR="0092061E" w:rsidRDefault="00000000">
      <w:pPr>
        <w:keepNext/>
        <w:spacing w:after="40" w:line="264" w:lineRule="auto" w:before="60"/>
        <w:jc w:val="left"/>
      </w:pPr>
      <w:r>
        <w:rPr>
          <w:rFonts w:ascii="Times New Roman" w:hAnsi="Times New Roman" w:eastAsia="楷体"/>
          <w:b/>
          <w:sz w:val="18"/>
        </w:rPr>
        <w:t xml:space="preserve">3.5 PT </w:t>
      </w:r>
      <w:proofErr w:type="spellStart"/>
      <w:r>
        <w:rPr>
          <w:rFonts w:ascii="Times New Roman" w:hAnsi="Times New Roman" w:eastAsia="楷体"/>
          <w:b/>
          <w:sz w:val="18"/>
        </w:rPr>
        <w:t>共现网络分析</w:t>
      </w:r>
      <w:proofErr w:type="spellEnd"/>
    </w:p>
    <w:p w14:paraId="02D8BBB1" w14:textId="77777777" w:rsidR="0092061E" w:rsidRDefault="00000000">
      <w:pPr>
        <w:spacing w:after="0" w:line="260" w:lineRule="exact"/>
        <w:ind w:firstLine="420"/>
      </w:pPr>
      <w:r>
        <w:rPr>
          <w:rFonts w:ascii="Times New Roman" w:hAnsi="Times New Roman" w:eastAsia="宋体"/>
          <w:sz w:val="17"/>
        </w:rPr>
        <w:t>在</w:t>
      </w:r>
      <w:r>
        <w:rPr>
          <w:rFonts w:ascii="Times New Roman" w:hAnsi="Times New Roman" w:eastAsia="宋体"/>
          <w:sz w:val="17"/>
        </w:rPr>
        <w:t xml:space="preserve"> 1 058 </w:t>
      </w:r>
      <w:proofErr w:type="spellStart"/>
      <w:r>
        <w:rPr>
          <w:rFonts w:ascii="Times New Roman" w:hAnsi="Times New Roman" w:eastAsia="宋体"/>
          <w:sz w:val="17"/>
        </w:rPr>
        <w:t>例唑吡坦相关跌倒病例中，常见共现</w:t>
      </w:r>
      <w:proofErr w:type="spellEnd"/>
      <w:r>
        <w:rPr>
          <w:rFonts w:ascii="Times New Roman" w:hAnsi="Times New Roman" w:eastAsia="宋体"/>
          <w:sz w:val="17"/>
        </w:rPr>
        <w:t xml:space="preserve"> PT </w:t>
      </w:r>
      <w:proofErr w:type="spellStart"/>
      <w:r>
        <w:rPr>
          <w:rFonts w:ascii="Times New Roman" w:hAnsi="Times New Roman" w:eastAsia="宋体"/>
          <w:sz w:val="17"/>
        </w:rPr>
        <w:t>包括意识模糊、眩晕、低血压、晕厥、协调异常、认知障碍、挫伤、活动能力下降、谵妄、步态异常和镇静等。其中，</w:t>
      </w:r>
      <w:r>
        <w:rPr>
          <w:rFonts w:ascii="Times New Roman" w:hAnsi="Times New Roman" w:eastAsia="宋体"/>
          <w:sz w:val="17"/>
        </w:rPr>
        <w:t>CONFUSIONAL</w:t>
      </w:r>
      <w:proofErr w:type="spellEnd"/>
      <w:r>
        <w:rPr>
          <w:rFonts w:ascii="Times New Roman" w:hAnsi="Times New Roman" w:eastAsia="宋体"/>
          <w:sz w:val="17"/>
        </w:rPr>
        <w:t xml:space="preserve"> STATE 221 </w:t>
      </w:r>
      <w:r>
        <w:rPr>
          <w:rFonts w:ascii="Times New Roman" w:hAnsi="Times New Roman" w:eastAsia="宋体"/>
          <w:sz w:val="17"/>
        </w:rPr>
        <w:t>例（</w:t>
      </w:r>
      <w:r>
        <w:rPr>
          <w:rFonts w:ascii="Times New Roman" w:hAnsi="Times New Roman" w:eastAsia="宋体"/>
          <w:sz w:val="17"/>
        </w:rPr>
        <w:t>20.89%</w:t>
      </w:r>
      <w:r>
        <w:rPr>
          <w:rFonts w:ascii="Times New Roman" w:hAnsi="Times New Roman" w:eastAsia="宋体"/>
          <w:sz w:val="17"/>
        </w:rPr>
        <w:t>）、</w:t>
      </w:r>
      <w:r>
        <w:rPr>
          <w:rFonts w:ascii="Times New Roman" w:hAnsi="Times New Roman" w:eastAsia="宋体"/>
          <w:sz w:val="17"/>
        </w:rPr>
        <w:t xml:space="preserve">DIZZINESS 123 </w:t>
      </w:r>
      <w:r>
        <w:rPr>
          <w:rFonts w:ascii="Times New Roman" w:hAnsi="Times New Roman" w:eastAsia="宋体"/>
          <w:sz w:val="17"/>
        </w:rPr>
        <w:t>例（</w:t>
      </w:r>
      <w:r>
        <w:rPr>
          <w:rFonts w:ascii="Times New Roman" w:hAnsi="Times New Roman" w:eastAsia="宋体"/>
          <w:sz w:val="17"/>
        </w:rPr>
        <w:t>11.63%</w:t>
      </w:r>
      <w:r>
        <w:rPr>
          <w:rFonts w:ascii="Times New Roman" w:hAnsi="Times New Roman" w:eastAsia="宋体"/>
          <w:sz w:val="17"/>
        </w:rPr>
        <w:t>）、</w:t>
      </w:r>
      <w:r>
        <w:rPr>
          <w:rFonts w:ascii="Times New Roman" w:hAnsi="Times New Roman" w:eastAsia="宋体"/>
          <w:sz w:val="17"/>
        </w:rPr>
        <w:t xml:space="preserve">HYPOTENSION 90 </w:t>
      </w:r>
      <w:r>
        <w:rPr>
          <w:rFonts w:ascii="Times New Roman" w:hAnsi="Times New Roman" w:eastAsia="宋体"/>
          <w:sz w:val="17"/>
        </w:rPr>
        <w:t>例（</w:t>
      </w:r>
      <w:r>
        <w:rPr>
          <w:rFonts w:ascii="Times New Roman" w:hAnsi="Times New Roman" w:eastAsia="宋体"/>
          <w:sz w:val="17"/>
        </w:rPr>
        <w:t>8.51%</w:t>
      </w:r>
      <w:r>
        <w:rPr>
          <w:rFonts w:ascii="Times New Roman" w:hAnsi="Times New Roman" w:eastAsia="宋体"/>
          <w:sz w:val="17"/>
        </w:rPr>
        <w:t>）、</w:t>
      </w:r>
      <w:r>
        <w:rPr>
          <w:rFonts w:ascii="Times New Roman" w:hAnsi="Times New Roman" w:eastAsia="宋体"/>
          <w:sz w:val="17"/>
        </w:rPr>
        <w:t xml:space="preserve">SYNCOPE 79 </w:t>
      </w:r>
      <w:r>
        <w:rPr>
          <w:rFonts w:ascii="Times New Roman" w:hAnsi="Times New Roman" w:eastAsia="宋体"/>
          <w:sz w:val="17"/>
        </w:rPr>
        <w:t>例（</w:t>
      </w:r>
      <w:r>
        <w:rPr>
          <w:rFonts w:ascii="Times New Roman" w:hAnsi="Times New Roman" w:eastAsia="宋体"/>
          <w:sz w:val="17"/>
        </w:rPr>
        <w:t>7.47%</w:t>
      </w:r>
      <w:r>
        <w:rPr>
          <w:rFonts w:ascii="Times New Roman" w:hAnsi="Times New Roman" w:eastAsia="宋体"/>
          <w:sz w:val="17"/>
        </w:rPr>
        <w:t>）、</w:t>
      </w:r>
      <w:r>
        <w:rPr>
          <w:rFonts w:ascii="Times New Roman" w:hAnsi="Times New Roman" w:eastAsia="宋体"/>
          <w:sz w:val="17"/>
        </w:rPr>
        <w:t xml:space="preserve">COORDINATION ABNORMAL 78 </w:t>
      </w:r>
      <w:r>
        <w:rPr>
          <w:rFonts w:ascii="Times New Roman" w:hAnsi="Times New Roman" w:eastAsia="宋体"/>
          <w:sz w:val="17"/>
        </w:rPr>
        <w:t>例（</w:t>
      </w:r>
      <w:r>
        <w:rPr>
          <w:rFonts w:ascii="Times New Roman" w:hAnsi="Times New Roman" w:eastAsia="宋体"/>
          <w:sz w:val="17"/>
        </w:rPr>
        <w:t>7.37%</w:t>
      </w:r>
      <w:r>
        <w:rPr>
          <w:rFonts w:ascii="Times New Roman" w:hAnsi="Times New Roman" w:eastAsia="宋体"/>
          <w:sz w:val="17"/>
        </w:rPr>
        <w:t>）、</w:t>
      </w:r>
      <w:r>
        <w:rPr>
          <w:rFonts w:ascii="Times New Roman" w:hAnsi="Times New Roman" w:eastAsia="宋体"/>
          <w:sz w:val="17"/>
        </w:rPr>
        <w:t xml:space="preserve">COGNITIVE DISORDER 70 </w:t>
      </w:r>
      <w:r>
        <w:rPr>
          <w:rFonts w:ascii="Times New Roman" w:hAnsi="Times New Roman" w:eastAsia="宋体"/>
          <w:sz w:val="17"/>
        </w:rPr>
        <w:t>例（</w:t>
      </w:r>
      <w:r>
        <w:rPr>
          <w:rFonts w:ascii="Times New Roman" w:hAnsi="Times New Roman" w:eastAsia="宋体"/>
          <w:sz w:val="17"/>
        </w:rPr>
        <w:t>6.62%</w:t>
      </w:r>
      <w:r>
        <w:rPr>
          <w:rFonts w:ascii="Times New Roman" w:hAnsi="Times New Roman" w:eastAsia="宋体"/>
          <w:sz w:val="17"/>
        </w:rPr>
        <w:t>）。</w:t>
      </w:r>
    </w:p>
    <w:p w14:paraId="4FA537E9" w14:textId="77777777" w:rsidR="0092061E" w:rsidRDefault="00000000">
      <w:pPr>
        <w:spacing w:after="80" w:line="264" w:lineRule="auto" w:before="60"/>
        <w:jc w:val="center"/>
      </w:pPr>
      <w:r>
        <w:rPr>
          <w:rFonts w:ascii="Times New Roman" w:hAnsi="Times New Roman" w:eastAsia="黑体"/>
          <w:sz w:val="15"/>
        </w:rPr>
        <w:t>表</w:t>
      </w:r>
      <w:r>
        <w:rPr>
          <w:rFonts w:ascii="Times New Roman" w:hAnsi="Times New Roman" w:eastAsia="黑体"/>
          <w:sz w:val="15"/>
        </w:rPr>
        <w:t xml:space="preserve"> 3 </w:t>
      </w:r>
      <w:proofErr w:type="spellStart"/>
      <w:r>
        <w:rPr>
          <w:rFonts w:ascii="Times New Roman" w:hAnsi="Times New Roman" w:eastAsia="黑体"/>
          <w:sz w:val="15"/>
        </w:rPr>
        <w:t>唑吡坦相关跌倒病例中常见共现</w:t>
      </w:r>
      <w:proofErr w:type="spellEnd"/>
      <w:r>
        <w:rPr>
          <w:rFonts w:ascii="Times New Roman" w:hAnsi="Times New Roman" w:eastAsia="黑体"/>
          <w:sz w:val="15"/>
        </w:rPr>
        <w:t xml:space="preserve"> PT</w:t>
      </w:r>
      <w:r>
        <w:rPr>
          <w:rFonts w:ascii="Times New Roman" w:hAnsi="Times New Roman" w:eastAsia="黑体"/>
          <w:sz w:val="15"/>
        </w:rPr>
        <w:br/>
        <w:t>Table 3 Common co-reported preferred terms in zolpidem-related fall cases</w:t>
      </w:r>
    </w:p>
    <w:tbl>
      <w:tblPr>
        <w:tblStyle w:val="aff1"/>
        <w:tblW w:w="4507" w:type="dxa"/>
        <w:jc w:val="center"/>
        <w:tblLayout w:type="fixed"/>
        <w:tblLook w:val="04A0" w:firstRow="1" w:lastRow="0" w:firstColumn="1" w:lastColumn="0" w:noHBand="0" w:noVBand="1"/>
        <w:tblBorders>
          <w:top w:val="single" w:sz="6" w:space="0" w:color="000000"/>
          <w:bottom w:val="single" w:sz="6" w:space="0" w:color="000000"/>
          <w:insideH w:val="single" w:sz="4" w:space="0" w:color="000000"/>
          <w:left w:val="nil"/>
          <w:right w:val="nil"/>
          <w:insideV w:val="nil"/>
        </w:tblBorders>
      </w:tblPr>
      <w:tblGrid>
        <w:gridCol w:w="1126"/>
        <w:gridCol w:w="1126"/>
        <w:gridCol w:w="1126"/>
        <w:gridCol w:w="1126"/>
      </w:tblGrid>
      <w:tr w:rsidR="0092061E" w14:paraId="36ABD296" w14:textId="77777777">
        <w:tc>
          <w:tcPr>
            <w:tcW w:w="1126" w:type="dxa"/>
            <w:tcBorders>
              <w:top w:val="single" w:sz="8" w:space="0" w:color="7F7F7F"/>
              <w:left w:val="nil"/>
              <w:bottom w:val="single" w:sz="8" w:space="0" w:color="7F7F7F"/>
              <w:right w:val="nil"/>
            </w:tcBorders>
            <w:shd w:val="clear" w:color="auto" w:fill="EDEDED"/>
            <w:vAlign w:val="center"/>
          </w:tcPr>
          <w:p w14:paraId="105ED1D9" w14:textId="77777777" w:rsidR="0092061E" w:rsidRDefault="00000000">
            <w:pPr>
              <w:spacing w:line="240" w:lineRule="auto" w:before="0" w:after="0"/>
              <w:jc w:val="center"/>
            </w:pPr>
            <w:r>
              <w:rPr>
                <w:rFonts w:ascii="Times New Roman" w:hAnsi="Times New Roman" w:eastAsia="宋体"/>
                <w:b/>
                <w:sz w:val="14"/>
              </w:rPr>
              <w:t>PT</w:t>
            </w:r>
          </w:p>
        </w:tc>
        <w:tc>
          <w:tcPr>
            <w:tcW w:w="1126" w:type="dxa"/>
            <w:tcBorders>
              <w:top w:val="single" w:sz="8" w:space="0" w:color="7F7F7F"/>
              <w:left w:val="nil"/>
              <w:bottom w:val="single" w:sz="8" w:space="0" w:color="7F7F7F"/>
              <w:right w:val="nil"/>
            </w:tcBorders>
            <w:shd w:val="clear" w:color="auto" w:fill="EDEDED"/>
            <w:vAlign w:val="center"/>
          </w:tcPr>
          <w:p w14:paraId="20A5210A" w14:textId="77777777" w:rsidR="0092061E" w:rsidRDefault="00000000">
            <w:pPr>
              <w:spacing w:line="240" w:lineRule="auto" w:before="0" w:after="0"/>
              <w:jc w:val="center"/>
            </w:pPr>
            <w:proofErr w:type="spellStart"/>
            <w:r>
              <w:rPr>
                <w:rFonts w:ascii="Times New Roman" w:hAnsi="Times New Roman" w:eastAsia="宋体"/>
                <w:b/>
                <w:sz w:val="14"/>
              </w:rPr>
              <w:t>病例数</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79F140BD" w14:textId="77777777" w:rsidR="0092061E" w:rsidRDefault="00000000">
            <w:pPr>
              <w:spacing w:line="240" w:lineRule="auto" w:before="0" w:after="0"/>
              <w:jc w:val="center"/>
            </w:pPr>
            <w:proofErr w:type="spellStart"/>
            <w:r>
              <w:rPr>
                <w:rFonts w:ascii="Times New Roman" w:hAnsi="Times New Roman" w:eastAsia="宋体"/>
                <w:b/>
                <w:sz w:val="14"/>
              </w:rPr>
              <w:t>占比</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374D9722" w14:textId="77777777" w:rsidR="0092061E" w:rsidRDefault="00000000">
            <w:pPr>
              <w:spacing w:line="240" w:lineRule="auto" w:before="0" w:after="0"/>
              <w:jc w:val="center"/>
            </w:pPr>
            <w:proofErr w:type="spellStart"/>
            <w:r>
              <w:rPr>
                <w:rFonts w:ascii="Times New Roman" w:hAnsi="Times New Roman" w:eastAsia="宋体"/>
                <w:b/>
                <w:sz w:val="14"/>
              </w:rPr>
              <w:t>主要症状群</w:t>
            </w:r>
            <w:proofErr w:type="spellEnd"/>
          </w:p>
        </w:tc>
      </w:tr>
      <w:tr w:rsidR="0092061E" w14:paraId="58702285" w14:textId="77777777">
        <w:tc>
          <w:tcPr>
            <w:tcW w:w="1126" w:type="dxa"/>
            <w:tcBorders>
              <w:top w:val="single" w:sz="4" w:space="0" w:color="C8C8C8"/>
              <w:left w:val="nil"/>
              <w:bottom w:val="single" w:sz="4" w:space="0" w:color="C8C8C8"/>
              <w:right w:val="nil"/>
            </w:tcBorders>
            <w:vAlign w:val="center"/>
          </w:tcPr>
          <w:p w14:paraId="78BA9928" w14:textId="77777777" w:rsidR="0092061E" w:rsidRDefault="00000000">
            <w:pPr>
              <w:spacing w:line="240" w:lineRule="auto" w:before="0" w:after="0"/>
              <w:jc w:val="center"/>
            </w:pPr>
            <w:r>
              <w:rPr>
                <w:rFonts w:ascii="Times New Roman" w:hAnsi="Times New Roman" w:eastAsia="宋体"/>
                <w:sz w:val="14"/>
              </w:rPr>
              <w:t>CONFUSIONAL STATE</w:t>
            </w:r>
          </w:p>
        </w:tc>
        <w:tc>
          <w:tcPr>
            <w:tcW w:w="1126" w:type="dxa"/>
            <w:tcBorders>
              <w:top w:val="single" w:sz="4" w:space="0" w:color="C8C8C8"/>
              <w:left w:val="nil"/>
              <w:bottom w:val="single" w:sz="4" w:space="0" w:color="C8C8C8"/>
              <w:right w:val="nil"/>
            </w:tcBorders>
            <w:vAlign w:val="center"/>
          </w:tcPr>
          <w:p w14:paraId="29929D7A" w14:textId="77777777" w:rsidR="0092061E" w:rsidRDefault="00000000">
            <w:pPr>
              <w:spacing w:line="240" w:lineRule="auto" w:before="0" w:after="0"/>
              <w:jc w:val="center"/>
            </w:pPr>
            <w:r>
              <w:rPr>
                <w:rFonts w:ascii="Times New Roman" w:hAnsi="Times New Roman" w:eastAsia="宋体"/>
                <w:sz w:val="14"/>
              </w:rPr>
              <w:t>221</w:t>
            </w:r>
          </w:p>
        </w:tc>
        <w:tc>
          <w:tcPr>
            <w:tcW w:w="1126" w:type="dxa"/>
            <w:tcBorders>
              <w:top w:val="single" w:sz="4" w:space="0" w:color="C8C8C8"/>
              <w:left w:val="nil"/>
              <w:bottom w:val="single" w:sz="4" w:space="0" w:color="C8C8C8"/>
              <w:right w:val="nil"/>
            </w:tcBorders>
            <w:vAlign w:val="center"/>
          </w:tcPr>
          <w:p w14:paraId="78B0143A" w14:textId="77777777" w:rsidR="0092061E" w:rsidRDefault="00000000">
            <w:pPr>
              <w:spacing w:line="240" w:lineRule="auto" w:before="0" w:after="0"/>
              <w:jc w:val="center"/>
            </w:pPr>
            <w:r>
              <w:rPr>
                <w:rFonts w:ascii="Times New Roman" w:hAnsi="Times New Roman" w:eastAsia="宋体"/>
                <w:sz w:val="14"/>
              </w:rPr>
              <w:t>20.89%</w:t>
            </w:r>
          </w:p>
        </w:tc>
        <w:tc>
          <w:tcPr>
            <w:tcW w:w="1126" w:type="dxa"/>
            <w:tcBorders>
              <w:top w:val="single" w:sz="4" w:space="0" w:color="C8C8C8"/>
              <w:left w:val="nil"/>
              <w:bottom w:val="single" w:sz="4" w:space="0" w:color="C8C8C8"/>
              <w:right w:val="nil"/>
            </w:tcBorders>
            <w:vAlign w:val="center"/>
          </w:tcPr>
          <w:p w14:paraId="1604FD25" w14:textId="77777777" w:rsidR="0092061E" w:rsidRDefault="00000000">
            <w:pPr>
              <w:spacing w:line="240" w:lineRule="auto" w:before="0" w:after="0"/>
              <w:jc w:val="center"/>
            </w:pPr>
            <w:proofErr w:type="spellStart"/>
            <w:r>
              <w:rPr>
                <w:rFonts w:ascii="Times New Roman" w:hAnsi="Times New Roman" w:eastAsia="宋体"/>
                <w:sz w:val="14"/>
              </w:rPr>
              <w:t>意识</w:t>
            </w:r>
            <w:proofErr w:type="spellEnd"/>
            <w:r>
              <w:rPr>
                <w:rFonts w:ascii="Times New Roman" w:hAnsi="Times New Roman" w:eastAsia="宋体"/>
                <w:sz w:val="14"/>
              </w:rPr>
              <w:t>/</w:t>
            </w:r>
            <w:proofErr w:type="spellStart"/>
            <w:r>
              <w:rPr>
                <w:rFonts w:ascii="Times New Roman" w:hAnsi="Times New Roman" w:eastAsia="宋体"/>
                <w:sz w:val="14"/>
              </w:rPr>
              <w:t>认知改变</w:t>
            </w:r>
            <w:proofErr w:type="spellEnd"/>
          </w:p>
        </w:tc>
      </w:tr>
      <w:tr w:rsidR="0092061E" w14:paraId="0A78AC4E" w14:textId="77777777">
        <w:tc>
          <w:tcPr>
            <w:tcW w:w="1126" w:type="dxa"/>
            <w:tcBorders>
              <w:top w:val="single" w:sz="4" w:space="0" w:color="C8C8C8"/>
              <w:left w:val="nil"/>
              <w:bottom w:val="single" w:sz="4" w:space="0" w:color="C8C8C8"/>
              <w:right w:val="nil"/>
            </w:tcBorders>
            <w:vAlign w:val="center"/>
          </w:tcPr>
          <w:p w14:paraId="60E93D5A" w14:textId="77777777" w:rsidR="0092061E" w:rsidRDefault="00000000">
            <w:pPr>
              <w:spacing w:line="240" w:lineRule="auto" w:before="0" w:after="0"/>
              <w:jc w:val="center"/>
            </w:pPr>
            <w:r>
              <w:rPr>
                <w:rFonts w:ascii="Times New Roman" w:hAnsi="Times New Roman" w:eastAsia="宋体"/>
                <w:sz w:val="14"/>
              </w:rPr>
              <w:t>DIZZINESS</w:t>
            </w:r>
          </w:p>
        </w:tc>
        <w:tc>
          <w:tcPr>
            <w:tcW w:w="1126" w:type="dxa"/>
            <w:tcBorders>
              <w:top w:val="single" w:sz="4" w:space="0" w:color="C8C8C8"/>
              <w:left w:val="nil"/>
              <w:bottom w:val="single" w:sz="4" w:space="0" w:color="C8C8C8"/>
              <w:right w:val="nil"/>
            </w:tcBorders>
            <w:vAlign w:val="center"/>
          </w:tcPr>
          <w:p w14:paraId="6EE39B41" w14:textId="77777777" w:rsidR="0092061E" w:rsidRDefault="00000000">
            <w:pPr>
              <w:spacing w:line="240" w:lineRule="auto" w:before="0" w:after="0"/>
              <w:jc w:val="center"/>
            </w:pPr>
            <w:r>
              <w:rPr>
                <w:rFonts w:ascii="Times New Roman" w:hAnsi="Times New Roman" w:eastAsia="宋体"/>
                <w:sz w:val="14"/>
              </w:rPr>
              <w:t>123</w:t>
            </w:r>
          </w:p>
        </w:tc>
        <w:tc>
          <w:tcPr>
            <w:tcW w:w="1126" w:type="dxa"/>
            <w:tcBorders>
              <w:top w:val="single" w:sz="4" w:space="0" w:color="C8C8C8"/>
              <w:left w:val="nil"/>
              <w:bottom w:val="single" w:sz="4" w:space="0" w:color="C8C8C8"/>
              <w:right w:val="nil"/>
            </w:tcBorders>
            <w:vAlign w:val="center"/>
          </w:tcPr>
          <w:p w14:paraId="2CC80C98" w14:textId="77777777" w:rsidR="0092061E" w:rsidRDefault="00000000">
            <w:pPr>
              <w:spacing w:line="240" w:lineRule="auto" w:before="0" w:after="0"/>
              <w:jc w:val="center"/>
            </w:pPr>
            <w:r>
              <w:rPr>
                <w:rFonts w:ascii="Times New Roman" w:hAnsi="Times New Roman" w:eastAsia="宋体"/>
                <w:sz w:val="14"/>
              </w:rPr>
              <w:t>11.63%</w:t>
            </w:r>
          </w:p>
        </w:tc>
        <w:tc>
          <w:tcPr>
            <w:tcW w:w="1126" w:type="dxa"/>
            <w:tcBorders>
              <w:top w:val="single" w:sz="4" w:space="0" w:color="C8C8C8"/>
              <w:left w:val="nil"/>
              <w:bottom w:val="single" w:sz="4" w:space="0" w:color="C8C8C8"/>
              <w:right w:val="nil"/>
            </w:tcBorders>
            <w:vAlign w:val="center"/>
          </w:tcPr>
          <w:p w14:paraId="1197DFFD" w14:textId="77777777" w:rsidR="0092061E" w:rsidRDefault="00000000">
            <w:pPr>
              <w:spacing w:line="240" w:lineRule="auto" w:before="0" w:after="0"/>
              <w:jc w:val="center"/>
            </w:pPr>
            <w:proofErr w:type="spellStart"/>
            <w:r>
              <w:rPr>
                <w:rFonts w:ascii="Times New Roman" w:hAnsi="Times New Roman" w:eastAsia="宋体"/>
                <w:sz w:val="14"/>
              </w:rPr>
              <w:t>眩晕</w:t>
            </w:r>
            <w:proofErr w:type="spellEnd"/>
            <w:r>
              <w:rPr>
                <w:rFonts w:ascii="Times New Roman" w:hAnsi="Times New Roman" w:eastAsia="宋体"/>
                <w:sz w:val="14"/>
              </w:rPr>
              <w:t>/</w:t>
            </w:r>
            <w:proofErr w:type="spellStart"/>
            <w:r>
              <w:rPr>
                <w:rFonts w:ascii="Times New Roman" w:hAnsi="Times New Roman" w:eastAsia="宋体"/>
                <w:sz w:val="14"/>
              </w:rPr>
              <w:t>晕厥</w:t>
            </w:r>
            <w:proofErr w:type="spellEnd"/>
          </w:p>
        </w:tc>
      </w:tr>
      <w:tr w:rsidR="0092061E" w14:paraId="429EB2C8" w14:textId="77777777">
        <w:tc>
          <w:tcPr>
            <w:tcW w:w="1126" w:type="dxa"/>
            <w:tcBorders>
              <w:top w:val="single" w:sz="4" w:space="0" w:color="C8C8C8"/>
              <w:left w:val="nil"/>
              <w:bottom w:val="single" w:sz="4" w:space="0" w:color="C8C8C8"/>
              <w:right w:val="nil"/>
            </w:tcBorders>
            <w:vAlign w:val="center"/>
          </w:tcPr>
          <w:p w14:paraId="5276D313" w14:textId="77777777" w:rsidR="0092061E" w:rsidRDefault="00000000">
            <w:pPr>
              <w:spacing w:line="240" w:lineRule="auto" w:before="0" w:after="0"/>
              <w:jc w:val="center"/>
            </w:pPr>
            <w:r>
              <w:rPr>
                <w:rFonts w:ascii="Times New Roman" w:hAnsi="Times New Roman" w:eastAsia="宋体"/>
                <w:sz w:val="14"/>
              </w:rPr>
              <w:t>HYPOTENSION</w:t>
            </w:r>
          </w:p>
        </w:tc>
        <w:tc>
          <w:tcPr>
            <w:tcW w:w="1126" w:type="dxa"/>
            <w:tcBorders>
              <w:top w:val="single" w:sz="4" w:space="0" w:color="C8C8C8"/>
              <w:left w:val="nil"/>
              <w:bottom w:val="single" w:sz="4" w:space="0" w:color="C8C8C8"/>
              <w:right w:val="nil"/>
            </w:tcBorders>
            <w:vAlign w:val="center"/>
          </w:tcPr>
          <w:p w14:paraId="338C5639" w14:textId="77777777" w:rsidR="0092061E" w:rsidRDefault="00000000">
            <w:pPr>
              <w:spacing w:line="240" w:lineRule="auto" w:before="0" w:after="0"/>
              <w:jc w:val="center"/>
            </w:pPr>
            <w:r>
              <w:rPr>
                <w:rFonts w:ascii="Times New Roman" w:hAnsi="Times New Roman" w:eastAsia="宋体"/>
                <w:sz w:val="14"/>
              </w:rPr>
              <w:t>90</w:t>
            </w:r>
          </w:p>
        </w:tc>
        <w:tc>
          <w:tcPr>
            <w:tcW w:w="1126" w:type="dxa"/>
            <w:tcBorders>
              <w:top w:val="single" w:sz="4" w:space="0" w:color="C8C8C8"/>
              <w:left w:val="nil"/>
              <w:bottom w:val="single" w:sz="4" w:space="0" w:color="C8C8C8"/>
              <w:right w:val="nil"/>
            </w:tcBorders>
            <w:vAlign w:val="center"/>
          </w:tcPr>
          <w:p w14:paraId="29D485C6" w14:textId="77777777" w:rsidR="0092061E" w:rsidRDefault="00000000">
            <w:pPr>
              <w:spacing w:line="240" w:lineRule="auto" w:before="0" w:after="0"/>
              <w:jc w:val="center"/>
            </w:pPr>
            <w:r>
              <w:rPr>
                <w:rFonts w:ascii="Times New Roman" w:hAnsi="Times New Roman" w:eastAsia="宋体"/>
                <w:sz w:val="14"/>
              </w:rPr>
              <w:t>8.51%</w:t>
            </w:r>
          </w:p>
        </w:tc>
        <w:tc>
          <w:tcPr>
            <w:tcW w:w="1126" w:type="dxa"/>
            <w:tcBorders>
              <w:top w:val="single" w:sz="4" w:space="0" w:color="C8C8C8"/>
              <w:left w:val="nil"/>
              <w:bottom w:val="single" w:sz="4" w:space="0" w:color="C8C8C8"/>
              <w:right w:val="nil"/>
            </w:tcBorders>
            <w:vAlign w:val="center"/>
          </w:tcPr>
          <w:p w14:paraId="591CD831" w14:textId="77777777" w:rsidR="0092061E" w:rsidRDefault="00000000">
            <w:pPr>
              <w:spacing w:line="240" w:lineRule="auto" w:before="0" w:after="0"/>
              <w:jc w:val="center"/>
            </w:pPr>
            <w:proofErr w:type="spellStart"/>
            <w:r>
              <w:rPr>
                <w:rFonts w:ascii="Times New Roman" w:hAnsi="Times New Roman" w:eastAsia="宋体"/>
                <w:sz w:val="14"/>
              </w:rPr>
              <w:t>低血压</w:t>
            </w:r>
            <w:proofErr w:type="spellEnd"/>
          </w:p>
        </w:tc>
      </w:tr>
      <w:tr w:rsidR="0092061E" w14:paraId="0107546C" w14:textId="77777777">
        <w:tc>
          <w:tcPr>
            <w:tcW w:w="1126" w:type="dxa"/>
            <w:tcBorders>
              <w:top w:val="single" w:sz="4" w:space="0" w:color="C8C8C8"/>
              <w:left w:val="nil"/>
              <w:bottom w:val="single" w:sz="4" w:space="0" w:color="C8C8C8"/>
              <w:right w:val="nil"/>
            </w:tcBorders>
            <w:vAlign w:val="center"/>
          </w:tcPr>
          <w:p w14:paraId="5D3D7A79" w14:textId="77777777" w:rsidR="0092061E" w:rsidRDefault="00000000">
            <w:pPr>
              <w:spacing w:line="240" w:lineRule="auto" w:before="0" w:after="0"/>
              <w:jc w:val="center"/>
            </w:pPr>
            <w:r>
              <w:rPr>
                <w:rFonts w:ascii="Times New Roman" w:hAnsi="Times New Roman" w:eastAsia="宋体"/>
                <w:sz w:val="14"/>
              </w:rPr>
              <w:t>SYNCOPE</w:t>
            </w:r>
          </w:p>
        </w:tc>
        <w:tc>
          <w:tcPr>
            <w:tcW w:w="1126" w:type="dxa"/>
            <w:tcBorders>
              <w:top w:val="single" w:sz="4" w:space="0" w:color="C8C8C8"/>
              <w:left w:val="nil"/>
              <w:bottom w:val="single" w:sz="4" w:space="0" w:color="C8C8C8"/>
              <w:right w:val="nil"/>
            </w:tcBorders>
            <w:vAlign w:val="center"/>
          </w:tcPr>
          <w:p w14:paraId="1A90494E" w14:textId="77777777" w:rsidR="0092061E" w:rsidRDefault="00000000">
            <w:pPr>
              <w:spacing w:line="240" w:lineRule="auto" w:before="0" w:after="0"/>
              <w:jc w:val="center"/>
            </w:pPr>
            <w:r>
              <w:rPr>
                <w:rFonts w:ascii="Times New Roman" w:hAnsi="Times New Roman" w:eastAsia="宋体"/>
                <w:sz w:val="14"/>
              </w:rPr>
              <w:t>79</w:t>
            </w:r>
          </w:p>
        </w:tc>
        <w:tc>
          <w:tcPr>
            <w:tcW w:w="1126" w:type="dxa"/>
            <w:tcBorders>
              <w:top w:val="single" w:sz="4" w:space="0" w:color="C8C8C8"/>
              <w:left w:val="nil"/>
              <w:bottom w:val="single" w:sz="4" w:space="0" w:color="C8C8C8"/>
              <w:right w:val="nil"/>
            </w:tcBorders>
            <w:vAlign w:val="center"/>
          </w:tcPr>
          <w:p w14:paraId="2C58E48B" w14:textId="77777777" w:rsidR="0092061E" w:rsidRDefault="00000000">
            <w:pPr>
              <w:spacing w:line="240" w:lineRule="auto" w:before="0" w:after="0"/>
              <w:jc w:val="center"/>
            </w:pPr>
            <w:r>
              <w:rPr>
                <w:rFonts w:ascii="Times New Roman" w:hAnsi="Times New Roman" w:eastAsia="宋体"/>
                <w:sz w:val="14"/>
              </w:rPr>
              <w:t>7.47%</w:t>
            </w:r>
          </w:p>
        </w:tc>
        <w:tc>
          <w:tcPr>
            <w:tcW w:w="1126" w:type="dxa"/>
            <w:tcBorders>
              <w:top w:val="single" w:sz="4" w:space="0" w:color="C8C8C8"/>
              <w:left w:val="nil"/>
              <w:bottom w:val="single" w:sz="4" w:space="0" w:color="C8C8C8"/>
              <w:right w:val="nil"/>
            </w:tcBorders>
            <w:vAlign w:val="center"/>
          </w:tcPr>
          <w:p w14:paraId="69446C9B" w14:textId="77777777" w:rsidR="0092061E" w:rsidRDefault="00000000">
            <w:pPr>
              <w:spacing w:line="240" w:lineRule="auto" w:before="0" w:after="0"/>
              <w:jc w:val="center"/>
            </w:pPr>
            <w:proofErr w:type="spellStart"/>
            <w:r>
              <w:rPr>
                <w:rFonts w:ascii="Times New Roman" w:hAnsi="Times New Roman" w:eastAsia="宋体"/>
                <w:sz w:val="14"/>
              </w:rPr>
              <w:t>眩晕</w:t>
            </w:r>
            <w:proofErr w:type="spellEnd"/>
            <w:r>
              <w:rPr>
                <w:rFonts w:ascii="Times New Roman" w:hAnsi="Times New Roman" w:eastAsia="宋体"/>
                <w:sz w:val="14"/>
              </w:rPr>
              <w:t>/</w:t>
            </w:r>
            <w:proofErr w:type="spellStart"/>
            <w:r>
              <w:rPr>
                <w:rFonts w:ascii="Times New Roman" w:hAnsi="Times New Roman" w:eastAsia="宋体"/>
                <w:sz w:val="14"/>
              </w:rPr>
              <w:t>晕厥</w:t>
            </w:r>
            <w:proofErr w:type="spellEnd"/>
          </w:p>
        </w:tc>
      </w:tr>
      <w:tr w:rsidR="0092061E" w14:paraId="0DCE7412" w14:textId="77777777">
        <w:tc>
          <w:tcPr>
            <w:tcW w:w="1126" w:type="dxa"/>
            <w:tcBorders>
              <w:top w:val="single" w:sz="4" w:space="0" w:color="C8C8C8"/>
              <w:left w:val="nil"/>
              <w:bottom w:val="single" w:sz="4" w:space="0" w:color="C8C8C8"/>
              <w:right w:val="nil"/>
            </w:tcBorders>
            <w:vAlign w:val="center"/>
          </w:tcPr>
          <w:p w14:paraId="113E6C1C" w14:textId="77777777" w:rsidR="0092061E" w:rsidRDefault="00000000">
            <w:pPr>
              <w:spacing w:line="240" w:lineRule="auto" w:before="0" w:after="0"/>
              <w:jc w:val="center"/>
            </w:pPr>
            <w:r>
              <w:rPr>
                <w:rFonts w:ascii="Times New Roman" w:hAnsi="Times New Roman" w:eastAsia="宋体"/>
                <w:sz w:val="14"/>
              </w:rPr>
              <w:t>COORDINATION ABNORMAL</w:t>
            </w:r>
          </w:p>
        </w:tc>
        <w:tc>
          <w:tcPr>
            <w:tcW w:w="1126" w:type="dxa"/>
            <w:tcBorders>
              <w:top w:val="single" w:sz="4" w:space="0" w:color="C8C8C8"/>
              <w:left w:val="nil"/>
              <w:bottom w:val="single" w:sz="4" w:space="0" w:color="C8C8C8"/>
              <w:right w:val="nil"/>
            </w:tcBorders>
            <w:vAlign w:val="center"/>
          </w:tcPr>
          <w:p w14:paraId="22C61C7B" w14:textId="77777777" w:rsidR="0092061E" w:rsidRDefault="00000000">
            <w:pPr>
              <w:spacing w:line="240" w:lineRule="auto" w:before="0" w:after="0"/>
              <w:jc w:val="center"/>
            </w:pPr>
            <w:r>
              <w:rPr>
                <w:rFonts w:ascii="Times New Roman" w:hAnsi="Times New Roman" w:eastAsia="宋体"/>
                <w:sz w:val="14"/>
              </w:rPr>
              <w:t>78</w:t>
            </w:r>
          </w:p>
        </w:tc>
        <w:tc>
          <w:tcPr>
            <w:tcW w:w="1126" w:type="dxa"/>
            <w:tcBorders>
              <w:top w:val="single" w:sz="4" w:space="0" w:color="C8C8C8"/>
              <w:left w:val="nil"/>
              <w:bottom w:val="single" w:sz="4" w:space="0" w:color="C8C8C8"/>
              <w:right w:val="nil"/>
            </w:tcBorders>
            <w:vAlign w:val="center"/>
          </w:tcPr>
          <w:p w14:paraId="253F6367" w14:textId="77777777" w:rsidR="0092061E" w:rsidRDefault="00000000">
            <w:pPr>
              <w:spacing w:line="240" w:lineRule="auto" w:before="0" w:after="0"/>
              <w:jc w:val="center"/>
            </w:pPr>
            <w:r>
              <w:rPr>
                <w:rFonts w:ascii="Times New Roman" w:hAnsi="Times New Roman" w:eastAsia="宋体"/>
                <w:sz w:val="14"/>
              </w:rPr>
              <w:t>7.37%</w:t>
            </w:r>
          </w:p>
        </w:tc>
        <w:tc>
          <w:tcPr>
            <w:tcW w:w="1126" w:type="dxa"/>
            <w:tcBorders>
              <w:top w:val="single" w:sz="4" w:space="0" w:color="C8C8C8"/>
              <w:left w:val="nil"/>
              <w:bottom w:val="single" w:sz="4" w:space="0" w:color="C8C8C8"/>
              <w:right w:val="nil"/>
            </w:tcBorders>
            <w:vAlign w:val="center"/>
          </w:tcPr>
          <w:p w14:paraId="0BD537E8" w14:textId="77777777" w:rsidR="0092061E" w:rsidRDefault="00000000">
            <w:pPr>
              <w:spacing w:line="240" w:lineRule="auto" w:before="0" w:after="0"/>
              <w:jc w:val="center"/>
              <w:rPr>
                <w:lang w:eastAsia="zh-CN"/>
              </w:rPr>
            </w:pPr>
            <w:r>
              <w:rPr>
                <w:rFonts w:ascii="Times New Roman" w:hAnsi="Times New Roman" w:eastAsia="宋体"/>
                <w:sz w:val="14"/>
                <w:lang w:eastAsia="zh-CN"/>
              </w:rPr>
              <w:t>步态</w:t>
            </w:r>
            <w:r>
              <w:rPr>
                <w:rFonts w:ascii="Times New Roman" w:hAnsi="Times New Roman" w:eastAsia="宋体"/>
                <w:sz w:val="14"/>
                <w:lang w:eastAsia="zh-CN"/>
              </w:rPr>
              <w:t>/</w:t>
            </w:r>
            <w:r>
              <w:rPr>
                <w:rFonts w:ascii="Times New Roman" w:hAnsi="Times New Roman" w:eastAsia="宋体"/>
                <w:sz w:val="14"/>
                <w:lang w:eastAsia="zh-CN"/>
              </w:rPr>
              <w:t>平衡</w:t>
            </w:r>
            <w:r>
              <w:rPr>
                <w:rFonts w:ascii="Times New Roman" w:hAnsi="Times New Roman" w:eastAsia="宋体"/>
                <w:sz w:val="14"/>
                <w:lang w:eastAsia="zh-CN"/>
              </w:rPr>
              <w:t>/</w:t>
            </w:r>
            <w:r>
              <w:rPr>
                <w:rFonts w:ascii="Times New Roman" w:hAnsi="Times New Roman" w:eastAsia="宋体"/>
                <w:sz w:val="14"/>
                <w:lang w:eastAsia="zh-CN"/>
              </w:rPr>
              <w:t>运动控制异常</w:t>
            </w:r>
          </w:p>
        </w:tc>
      </w:tr>
      <w:tr w:rsidR="0092061E" w14:paraId="2DBF726A" w14:textId="77777777">
        <w:tc>
          <w:tcPr>
            <w:tcW w:w="1126" w:type="dxa"/>
            <w:tcBorders>
              <w:top w:val="single" w:sz="4" w:space="0" w:color="C8C8C8"/>
              <w:left w:val="nil"/>
              <w:bottom w:val="single" w:sz="4" w:space="0" w:color="C8C8C8"/>
              <w:right w:val="nil"/>
            </w:tcBorders>
            <w:vAlign w:val="center"/>
          </w:tcPr>
          <w:p w14:paraId="44479BE3" w14:textId="77777777" w:rsidR="0092061E" w:rsidRDefault="00000000">
            <w:pPr>
              <w:spacing w:line="240" w:lineRule="auto" w:before="0" w:after="0"/>
              <w:jc w:val="center"/>
            </w:pPr>
            <w:r>
              <w:rPr>
                <w:rFonts w:ascii="Times New Roman" w:hAnsi="Times New Roman" w:eastAsia="宋体"/>
                <w:sz w:val="14"/>
              </w:rPr>
              <w:t>COGNITIVE DISORDER</w:t>
            </w:r>
          </w:p>
        </w:tc>
        <w:tc>
          <w:tcPr>
            <w:tcW w:w="1126" w:type="dxa"/>
            <w:tcBorders>
              <w:top w:val="single" w:sz="4" w:space="0" w:color="C8C8C8"/>
              <w:left w:val="nil"/>
              <w:bottom w:val="single" w:sz="4" w:space="0" w:color="C8C8C8"/>
              <w:right w:val="nil"/>
            </w:tcBorders>
            <w:vAlign w:val="center"/>
          </w:tcPr>
          <w:p w14:paraId="0A341E49" w14:textId="77777777" w:rsidR="0092061E" w:rsidRDefault="00000000">
            <w:pPr>
              <w:spacing w:line="240" w:lineRule="auto" w:before="0" w:after="0"/>
              <w:jc w:val="center"/>
            </w:pPr>
            <w:r>
              <w:rPr>
                <w:rFonts w:ascii="Times New Roman" w:hAnsi="Times New Roman" w:eastAsia="宋体"/>
                <w:sz w:val="14"/>
              </w:rPr>
              <w:t>70</w:t>
            </w:r>
          </w:p>
        </w:tc>
        <w:tc>
          <w:tcPr>
            <w:tcW w:w="1126" w:type="dxa"/>
            <w:tcBorders>
              <w:top w:val="single" w:sz="4" w:space="0" w:color="C8C8C8"/>
              <w:left w:val="nil"/>
              <w:bottom w:val="single" w:sz="4" w:space="0" w:color="C8C8C8"/>
              <w:right w:val="nil"/>
            </w:tcBorders>
            <w:vAlign w:val="center"/>
          </w:tcPr>
          <w:p w14:paraId="0C7A84FB" w14:textId="77777777" w:rsidR="0092061E" w:rsidRDefault="00000000">
            <w:pPr>
              <w:spacing w:line="240" w:lineRule="auto" w:before="0" w:after="0"/>
              <w:jc w:val="center"/>
            </w:pPr>
            <w:r>
              <w:rPr>
                <w:rFonts w:ascii="Times New Roman" w:hAnsi="Times New Roman" w:eastAsia="宋体"/>
                <w:sz w:val="14"/>
              </w:rPr>
              <w:t>6.62%</w:t>
            </w:r>
          </w:p>
        </w:tc>
        <w:tc>
          <w:tcPr>
            <w:tcW w:w="1126" w:type="dxa"/>
            <w:tcBorders>
              <w:top w:val="single" w:sz="4" w:space="0" w:color="C8C8C8"/>
              <w:left w:val="nil"/>
              <w:bottom w:val="single" w:sz="4" w:space="0" w:color="C8C8C8"/>
              <w:right w:val="nil"/>
            </w:tcBorders>
            <w:vAlign w:val="center"/>
          </w:tcPr>
          <w:p w14:paraId="534C35F9" w14:textId="77777777" w:rsidR="0092061E" w:rsidRDefault="00000000">
            <w:pPr>
              <w:spacing w:line="240" w:lineRule="auto" w:before="0" w:after="0"/>
              <w:jc w:val="center"/>
            </w:pPr>
            <w:proofErr w:type="spellStart"/>
            <w:r>
              <w:rPr>
                <w:rFonts w:ascii="Times New Roman" w:hAnsi="Times New Roman" w:eastAsia="宋体"/>
                <w:sz w:val="14"/>
              </w:rPr>
              <w:t>意识</w:t>
            </w:r>
            <w:proofErr w:type="spellEnd"/>
            <w:r>
              <w:rPr>
                <w:rFonts w:ascii="Times New Roman" w:hAnsi="Times New Roman" w:eastAsia="宋体"/>
                <w:sz w:val="14"/>
              </w:rPr>
              <w:t>/</w:t>
            </w:r>
            <w:proofErr w:type="spellStart"/>
            <w:r>
              <w:rPr>
                <w:rFonts w:ascii="Times New Roman" w:hAnsi="Times New Roman" w:eastAsia="宋体"/>
                <w:sz w:val="14"/>
              </w:rPr>
              <w:t>认知改变</w:t>
            </w:r>
            <w:proofErr w:type="spellEnd"/>
          </w:p>
        </w:tc>
      </w:tr>
      <w:tr w:rsidR="0092061E" w14:paraId="61F8EEA0" w14:textId="77777777">
        <w:tc>
          <w:tcPr>
            <w:tcW w:w="1126" w:type="dxa"/>
            <w:tcBorders>
              <w:top w:val="single" w:sz="4" w:space="0" w:color="C8C8C8"/>
              <w:left w:val="nil"/>
              <w:bottom w:val="single" w:sz="4" w:space="0" w:color="C8C8C8"/>
              <w:right w:val="nil"/>
            </w:tcBorders>
            <w:vAlign w:val="center"/>
          </w:tcPr>
          <w:p w14:paraId="249527FF" w14:textId="77777777" w:rsidR="0092061E" w:rsidRDefault="00000000">
            <w:pPr>
              <w:spacing w:line="240" w:lineRule="auto" w:before="0" w:after="0"/>
              <w:jc w:val="center"/>
            </w:pPr>
            <w:r>
              <w:rPr>
                <w:rFonts w:ascii="Times New Roman" w:hAnsi="Times New Roman" w:eastAsia="宋体"/>
                <w:sz w:val="14"/>
              </w:rPr>
              <w:t>CONTUSION</w:t>
            </w:r>
          </w:p>
        </w:tc>
        <w:tc>
          <w:tcPr>
            <w:tcW w:w="1126" w:type="dxa"/>
            <w:tcBorders>
              <w:top w:val="single" w:sz="4" w:space="0" w:color="C8C8C8"/>
              <w:left w:val="nil"/>
              <w:bottom w:val="single" w:sz="4" w:space="0" w:color="C8C8C8"/>
              <w:right w:val="nil"/>
            </w:tcBorders>
            <w:vAlign w:val="center"/>
          </w:tcPr>
          <w:p w14:paraId="092C332A" w14:textId="77777777" w:rsidR="0092061E" w:rsidRDefault="00000000">
            <w:pPr>
              <w:spacing w:line="240" w:lineRule="auto" w:before="0" w:after="0"/>
              <w:jc w:val="center"/>
            </w:pPr>
            <w:r>
              <w:rPr>
                <w:rFonts w:ascii="Times New Roman" w:hAnsi="Times New Roman" w:eastAsia="宋体"/>
                <w:sz w:val="14"/>
              </w:rPr>
              <w:t>64</w:t>
            </w:r>
          </w:p>
        </w:tc>
        <w:tc>
          <w:tcPr>
            <w:tcW w:w="1126" w:type="dxa"/>
            <w:tcBorders>
              <w:top w:val="single" w:sz="4" w:space="0" w:color="C8C8C8"/>
              <w:left w:val="nil"/>
              <w:bottom w:val="single" w:sz="4" w:space="0" w:color="C8C8C8"/>
              <w:right w:val="nil"/>
            </w:tcBorders>
            <w:vAlign w:val="center"/>
          </w:tcPr>
          <w:p w14:paraId="7FB37758" w14:textId="77777777" w:rsidR="0092061E" w:rsidRDefault="00000000">
            <w:pPr>
              <w:spacing w:line="240" w:lineRule="auto" w:before="0" w:after="0"/>
              <w:jc w:val="center"/>
            </w:pPr>
            <w:r>
              <w:rPr>
                <w:rFonts w:ascii="Times New Roman" w:hAnsi="Times New Roman" w:eastAsia="宋体"/>
                <w:sz w:val="14"/>
              </w:rPr>
              <w:t>6.05%</w:t>
            </w:r>
          </w:p>
        </w:tc>
        <w:tc>
          <w:tcPr>
            <w:tcW w:w="1126" w:type="dxa"/>
            <w:tcBorders>
              <w:top w:val="single" w:sz="4" w:space="0" w:color="C8C8C8"/>
              <w:left w:val="nil"/>
              <w:bottom w:val="single" w:sz="4" w:space="0" w:color="C8C8C8"/>
              <w:right w:val="nil"/>
            </w:tcBorders>
            <w:vAlign w:val="center"/>
          </w:tcPr>
          <w:p w14:paraId="22F667CD" w14:textId="77777777" w:rsidR="0092061E" w:rsidRDefault="00000000">
            <w:pPr>
              <w:spacing w:line="240" w:lineRule="auto" w:before="0" w:after="0"/>
              <w:jc w:val="center"/>
            </w:pPr>
            <w:proofErr w:type="spellStart"/>
            <w:r>
              <w:rPr>
                <w:rFonts w:ascii="Times New Roman" w:hAnsi="Times New Roman" w:eastAsia="宋体"/>
                <w:sz w:val="14"/>
              </w:rPr>
              <w:t>损伤后果</w:t>
            </w:r>
            <w:proofErr w:type="spellEnd"/>
          </w:p>
        </w:tc>
      </w:tr>
      <w:tr w:rsidR="0092061E" w14:paraId="78F9FE67" w14:textId="77777777">
        <w:tc>
          <w:tcPr>
            <w:tcW w:w="1126" w:type="dxa"/>
            <w:tcBorders>
              <w:top w:val="single" w:sz="4" w:space="0" w:color="C8C8C8"/>
              <w:left w:val="nil"/>
              <w:bottom w:val="single" w:sz="4" w:space="0" w:color="C8C8C8"/>
              <w:right w:val="nil"/>
            </w:tcBorders>
            <w:vAlign w:val="center"/>
          </w:tcPr>
          <w:p w14:paraId="25E75116" w14:textId="77777777" w:rsidR="0092061E" w:rsidRDefault="00000000">
            <w:pPr>
              <w:spacing w:line="240" w:lineRule="auto" w:before="0" w:after="0"/>
              <w:jc w:val="center"/>
            </w:pPr>
            <w:r>
              <w:rPr>
                <w:rFonts w:ascii="Times New Roman" w:hAnsi="Times New Roman" w:eastAsia="宋体"/>
                <w:sz w:val="14"/>
              </w:rPr>
              <w:t>MOBILITY DECREASED</w:t>
            </w:r>
          </w:p>
        </w:tc>
        <w:tc>
          <w:tcPr>
            <w:tcW w:w="1126" w:type="dxa"/>
            <w:tcBorders>
              <w:top w:val="single" w:sz="4" w:space="0" w:color="C8C8C8"/>
              <w:left w:val="nil"/>
              <w:bottom w:val="single" w:sz="4" w:space="0" w:color="C8C8C8"/>
              <w:right w:val="nil"/>
            </w:tcBorders>
            <w:vAlign w:val="center"/>
          </w:tcPr>
          <w:p w14:paraId="361E6E1E" w14:textId="77777777" w:rsidR="0092061E" w:rsidRDefault="00000000">
            <w:pPr>
              <w:spacing w:line="240" w:lineRule="auto" w:before="0" w:after="0"/>
              <w:jc w:val="center"/>
            </w:pPr>
            <w:r>
              <w:rPr>
                <w:rFonts w:ascii="Times New Roman" w:hAnsi="Times New Roman" w:eastAsia="宋体"/>
                <w:sz w:val="14"/>
              </w:rPr>
              <w:t>48</w:t>
            </w:r>
          </w:p>
        </w:tc>
        <w:tc>
          <w:tcPr>
            <w:tcW w:w="1126" w:type="dxa"/>
            <w:tcBorders>
              <w:top w:val="single" w:sz="4" w:space="0" w:color="C8C8C8"/>
              <w:left w:val="nil"/>
              <w:bottom w:val="single" w:sz="4" w:space="0" w:color="C8C8C8"/>
              <w:right w:val="nil"/>
            </w:tcBorders>
            <w:vAlign w:val="center"/>
          </w:tcPr>
          <w:p w14:paraId="4873466C" w14:textId="77777777" w:rsidR="0092061E" w:rsidRDefault="00000000">
            <w:pPr>
              <w:spacing w:line="240" w:lineRule="auto" w:before="0" w:after="0"/>
              <w:jc w:val="center"/>
            </w:pPr>
            <w:r>
              <w:rPr>
                <w:rFonts w:ascii="Times New Roman" w:hAnsi="Times New Roman" w:eastAsia="宋体"/>
                <w:sz w:val="14"/>
              </w:rPr>
              <w:t>4.54%</w:t>
            </w:r>
          </w:p>
        </w:tc>
        <w:tc>
          <w:tcPr>
            <w:tcW w:w="1126" w:type="dxa"/>
            <w:tcBorders>
              <w:top w:val="single" w:sz="4" w:space="0" w:color="C8C8C8"/>
              <w:left w:val="nil"/>
              <w:bottom w:val="single" w:sz="4" w:space="0" w:color="C8C8C8"/>
              <w:right w:val="nil"/>
            </w:tcBorders>
            <w:vAlign w:val="center"/>
          </w:tcPr>
          <w:p w14:paraId="096168B1" w14:textId="77777777" w:rsidR="0092061E" w:rsidRDefault="00000000">
            <w:pPr>
              <w:spacing w:line="240" w:lineRule="auto" w:before="0" w:after="0"/>
              <w:jc w:val="center"/>
              <w:rPr>
                <w:lang w:eastAsia="zh-CN"/>
              </w:rPr>
            </w:pPr>
            <w:r>
              <w:rPr>
                <w:rFonts w:ascii="Times New Roman" w:hAnsi="Times New Roman" w:eastAsia="宋体"/>
                <w:sz w:val="14"/>
                <w:lang w:eastAsia="zh-CN"/>
              </w:rPr>
              <w:t>步态</w:t>
            </w:r>
            <w:r>
              <w:rPr>
                <w:rFonts w:ascii="Times New Roman" w:hAnsi="Times New Roman" w:eastAsia="宋体"/>
                <w:sz w:val="14"/>
                <w:lang w:eastAsia="zh-CN"/>
              </w:rPr>
              <w:t>/</w:t>
            </w:r>
            <w:r>
              <w:rPr>
                <w:rFonts w:ascii="Times New Roman" w:hAnsi="Times New Roman" w:eastAsia="宋体"/>
                <w:sz w:val="14"/>
                <w:lang w:eastAsia="zh-CN"/>
              </w:rPr>
              <w:t>平衡</w:t>
            </w:r>
            <w:r>
              <w:rPr>
                <w:rFonts w:ascii="Times New Roman" w:hAnsi="Times New Roman" w:eastAsia="宋体"/>
                <w:sz w:val="14"/>
                <w:lang w:eastAsia="zh-CN"/>
              </w:rPr>
              <w:t>/</w:t>
            </w:r>
            <w:r>
              <w:rPr>
                <w:rFonts w:ascii="Times New Roman" w:hAnsi="Times New Roman" w:eastAsia="宋体"/>
                <w:sz w:val="14"/>
                <w:lang w:eastAsia="zh-CN"/>
              </w:rPr>
              <w:t>运动控制异常</w:t>
            </w:r>
          </w:p>
        </w:tc>
      </w:tr>
      <w:tr w:rsidR="0092061E" w14:paraId="7BB24BA5" w14:textId="77777777">
        <w:tc>
          <w:tcPr>
            <w:tcW w:w="1126" w:type="dxa"/>
            <w:tcBorders>
              <w:top w:val="single" w:sz="4" w:space="0" w:color="C8C8C8"/>
              <w:left w:val="nil"/>
              <w:bottom w:val="single" w:sz="4" w:space="0" w:color="C8C8C8"/>
              <w:right w:val="nil"/>
            </w:tcBorders>
            <w:vAlign w:val="center"/>
          </w:tcPr>
          <w:p w14:paraId="29A1A6C9" w14:textId="77777777" w:rsidR="0092061E" w:rsidRDefault="00000000">
            <w:pPr>
              <w:spacing w:line="240" w:lineRule="auto" w:before="0" w:after="0"/>
              <w:jc w:val="center"/>
            </w:pPr>
            <w:r>
              <w:rPr>
                <w:rFonts w:ascii="Times New Roman" w:hAnsi="Times New Roman" w:eastAsia="宋体"/>
                <w:sz w:val="14"/>
              </w:rPr>
              <w:lastRenderedPageBreak/>
              <w:t>DELIRIUM</w:t>
            </w:r>
          </w:p>
        </w:tc>
        <w:tc>
          <w:tcPr>
            <w:tcW w:w="1126" w:type="dxa"/>
            <w:tcBorders>
              <w:top w:val="single" w:sz="4" w:space="0" w:color="C8C8C8"/>
              <w:left w:val="nil"/>
              <w:bottom w:val="single" w:sz="4" w:space="0" w:color="C8C8C8"/>
              <w:right w:val="nil"/>
            </w:tcBorders>
            <w:vAlign w:val="center"/>
          </w:tcPr>
          <w:p w14:paraId="3988401E" w14:textId="77777777" w:rsidR="0092061E" w:rsidRDefault="00000000">
            <w:pPr>
              <w:spacing w:line="240" w:lineRule="auto" w:before="0" w:after="0"/>
              <w:jc w:val="center"/>
            </w:pPr>
            <w:r>
              <w:rPr>
                <w:rFonts w:ascii="Times New Roman" w:hAnsi="Times New Roman" w:eastAsia="宋体"/>
                <w:sz w:val="14"/>
              </w:rPr>
              <w:t>44</w:t>
            </w:r>
          </w:p>
        </w:tc>
        <w:tc>
          <w:tcPr>
            <w:tcW w:w="1126" w:type="dxa"/>
            <w:tcBorders>
              <w:top w:val="single" w:sz="4" w:space="0" w:color="C8C8C8"/>
              <w:left w:val="nil"/>
              <w:bottom w:val="single" w:sz="4" w:space="0" w:color="C8C8C8"/>
              <w:right w:val="nil"/>
            </w:tcBorders>
            <w:vAlign w:val="center"/>
          </w:tcPr>
          <w:p w14:paraId="3B10833C" w14:textId="77777777" w:rsidR="0092061E" w:rsidRDefault="00000000">
            <w:pPr>
              <w:spacing w:line="240" w:lineRule="auto" w:before="0" w:after="0"/>
              <w:jc w:val="center"/>
            </w:pPr>
            <w:r>
              <w:rPr>
                <w:rFonts w:ascii="Times New Roman" w:hAnsi="Times New Roman" w:eastAsia="宋体"/>
                <w:sz w:val="14"/>
              </w:rPr>
              <w:t>4.16%</w:t>
            </w:r>
          </w:p>
        </w:tc>
        <w:tc>
          <w:tcPr>
            <w:tcW w:w="1126" w:type="dxa"/>
            <w:tcBorders>
              <w:top w:val="single" w:sz="4" w:space="0" w:color="C8C8C8"/>
              <w:left w:val="nil"/>
              <w:bottom w:val="single" w:sz="4" w:space="0" w:color="C8C8C8"/>
              <w:right w:val="nil"/>
            </w:tcBorders>
            <w:vAlign w:val="center"/>
          </w:tcPr>
          <w:p w14:paraId="03876174" w14:textId="77777777" w:rsidR="0092061E" w:rsidRDefault="00000000">
            <w:pPr>
              <w:spacing w:line="240" w:lineRule="auto" w:before="0" w:after="0"/>
              <w:jc w:val="center"/>
            </w:pPr>
            <w:proofErr w:type="spellStart"/>
            <w:r>
              <w:rPr>
                <w:rFonts w:ascii="Times New Roman" w:hAnsi="Times New Roman" w:eastAsia="宋体"/>
                <w:sz w:val="14"/>
              </w:rPr>
              <w:t>意识</w:t>
            </w:r>
            <w:proofErr w:type="spellEnd"/>
            <w:r>
              <w:rPr>
                <w:rFonts w:ascii="Times New Roman" w:hAnsi="Times New Roman" w:eastAsia="宋体"/>
                <w:sz w:val="14"/>
              </w:rPr>
              <w:t>/</w:t>
            </w:r>
            <w:proofErr w:type="spellStart"/>
            <w:r>
              <w:rPr>
                <w:rFonts w:ascii="Times New Roman" w:hAnsi="Times New Roman" w:eastAsia="宋体"/>
                <w:sz w:val="14"/>
              </w:rPr>
              <w:t>认知改变</w:t>
            </w:r>
            <w:proofErr w:type="spellEnd"/>
          </w:p>
        </w:tc>
      </w:tr>
      <w:tr w:rsidR="0092061E" w14:paraId="551AF37A" w14:textId="77777777">
        <w:tc>
          <w:tcPr>
            <w:tcW w:w="1126" w:type="dxa"/>
            <w:tcBorders>
              <w:top w:val="single" w:sz="4" w:space="0" w:color="C8C8C8"/>
              <w:left w:val="nil"/>
              <w:bottom w:val="single" w:sz="4" w:space="0" w:color="C8C8C8"/>
              <w:right w:val="nil"/>
            </w:tcBorders>
            <w:vAlign w:val="center"/>
          </w:tcPr>
          <w:p w14:paraId="020CF51A" w14:textId="77777777" w:rsidR="0092061E" w:rsidRDefault="00000000">
            <w:pPr>
              <w:spacing w:line="240" w:lineRule="auto" w:before="0" w:after="0"/>
              <w:jc w:val="center"/>
            </w:pPr>
            <w:r>
              <w:rPr>
                <w:rFonts w:ascii="Times New Roman" w:hAnsi="Times New Roman" w:eastAsia="宋体"/>
                <w:sz w:val="14"/>
              </w:rPr>
              <w:t>GAIT DISTURBANCE</w:t>
            </w:r>
          </w:p>
        </w:tc>
        <w:tc>
          <w:tcPr>
            <w:tcW w:w="1126" w:type="dxa"/>
            <w:tcBorders>
              <w:top w:val="single" w:sz="4" w:space="0" w:color="C8C8C8"/>
              <w:left w:val="nil"/>
              <w:bottom w:val="single" w:sz="4" w:space="0" w:color="C8C8C8"/>
              <w:right w:val="nil"/>
            </w:tcBorders>
            <w:vAlign w:val="center"/>
          </w:tcPr>
          <w:p w14:paraId="4623992C" w14:textId="77777777" w:rsidR="0092061E" w:rsidRDefault="00000000">
            <w:pPr>
              <w:spacing w:line="240" w:lineRule="auto" w:before="0" w:after="0"/>
              <w:jc w:val="center"/>
            </w:pPr>
            <w:r>
              <w:rPr>
                <w:rFonts w:ascii="Times New Roman" w:hAnsi="Times New Roman" w:eastAsia="宋体"/>
                <w:sz w:val="14"/>
              </w:rPr>
              <w:t>41</w:t>
            </w:r>
          </w:p>
        </w:tc>
        <w:tc>
          <w:tcPr>
            <w:tcW w:w="1126" w:type="dxa"/>
            <w:tcBorders>
              <w:top w:val="single" w:sz="4" w:space="0" w:color="C8C8C8"/>
              <w:left w:val="nil"/>
              <w:bottom w:val="single" w:sz="4" w:space="0" w:color="C8C8C8"/>
              <w:right w:val="nil"/>
            </w:tcBorders>
            <w:vAlign w:val="center"/>
          </w:tcPr>
          <w:p w14:paraId="5EB805B3" w14:textId="77777777" w:rsidR="0092061E" w:rsidRDefault="00000000">
            <w:pPr>
              <w:spacing w:line="240" w:lineRule="auto" w:before="0" w:after="0"/>
              <w:jc w:val="center"/>
            </w:pPr>
            <w:r>
              <w:rPr>
                <w:rFonts w:ascii="Times New Roman" w:hAnsi="Times New Roman" w:eastAsia="宋体"/>
                <w:sz w:val="14"/>
              </w:rPr>
              <w:t>3.88%</w:t>
            </w:r>
          </w:p>
        </w:tc>
        <w:tc>
          <w:tcPr>
            <w:tcW w:w="1126" w:type="dxa"/>
            <w:tcBorders>
              <w:top w:val="single" w:sz="4" w:space="0" w:color="C8C8C8"/>
              <w:left w:val="nil"/>
              <w:bottom w:val="single" w:sz="4" w:space="0" w:color="C8C8C8"/>
              <w:right w:val="nil"/>
            </w:tcBorders>
            <w:vAlign w:val="center"/>
          </w:tcPr>
          <w:p w14:paraId="54BF9744" w14:textId="77777777" w:rsidR="0092061E" w:rsidRDefault="00000000">
            <w:pPr>
              <w:spacing w:line="240" w:lineRule="auto" w:before="0" w:after="0"/>
              <w:jc w:val="center"/>
              <w:rPr>
                <w:lang w:eastAsia="zh-CN"/>
              </w:rPr>
            </w:pPr>
            <w:r>
              <w:rPr>
                <w:rFonts w:ascii="Times New Roman" w:hAnsi="Times New Roman" w:eastAsia="宋体"/>
                <w:sz w:val="14"/>
                <w:lang w:eastAsia="zh-CN"/>
              </w:rPr>
              <w:t>步态</w:t>
            </w:r>
            <w:r>
              <w:rPr>
                <w:rFonts w:ascii="Times New Roman" w:hAnsi="Times New Roman" w:eastAsia="宋体"/>
                <w:sz w:val="14"/>
                <w:lang w:eastAsia="zh-CN"/>
              </w:rPr>
              <w:t>/</w:t>
            </w:r>
            <w:r>
              <w:rPr>
                <w:rFonts w:ascii="Times New Roman" w:hAnsi="Times New Roman" w:eastAsia="宋体"/>
                <w:sz w:val="14"/>
                <w:lang w:eastAsia="zh-CN"/>
              </w:rPr>
              <w:t>平衡</w:t>
            </w:r>
            <w:r>
              <w:rPr>
                <w:rFonts w:ascii="Times New Roman" w:hAnsi="Times New Roman" w:eastAsia="宋体"/>
                <w:sz w:val="14"/>
                <w:lang w:eastAsia="zh-CN"/>
              </w:rPr>
              <w:t>/</w:t>
            </w:r>
            <w:r>
              <w:rPr>
                <w:rFonts w:ascii="Times New Roman" w:hAnsi="Times New Roman" w:eastAsia="宋体"/>
                <w:sz w:val="14"/>
                <w:lang w:eastAsia="zh-CN"/>
              </w:rPr>
              <w:t>运动控制异常</w:t>
            </w:r>
          </w:p>
        </w:tc>
      </w:tr>
      <w:tr w:rsidR="0092061E" w14:paraId="519B2749" w14:textId="77777777">
        <w:tc>
          <w:tcPr>
            <w:tcW w:w="1126" w:type="dxa"/>
            <w:tcBorders>
              <w:top w:val="single" w:sz="4" w:space="0" w:color="C8C8C8"/>
              <w:left w:val="nil"/>
              <w:bottom w:val="single" w:sz="4" w:space="0" w:color="C8C8C8"/>
              <w:right w:val="nil"/>
            </w:tcBorders>
            <w:vAlign w:val="center"/>
          </w:tcPr>
          <w:p w14:paraId="05FB7F1E" w14:textId="77777777" w:rsidR="0092061E" w:rsidRDefault="00000000">
            <w:pPr>
              <w:spacing w:line="240" w:lineRule="auto" w:before="0" w:after="0"/>
              <w:jc w:val="center"/>
            </w:pPr>
            <w:r>
              <w:rPr>
                <w:rFonts w:ascii="Times New Roman" w:hAnsi="Times New Roman" w:eastAsia="宋体"/>
                <w:sz w:val="14"/>
              </w:rPr>
              <w:t>SEDATION</w:t>
            </w:r>
          </w:p>
        </w:tc>
        <w:tc>
          <w:tcPr>
            <w:tcW w:w="1126" w:type="dxa"/>
            <w:tcBorders>
              <w:top w:val="single" w:sz="4" w:space="0" w:color="C8C8C8"/>
              <w:left w:val="nil"/>
              <w:bottom w:val="single" w:sz="4" w:space="0" w:color="C8C8C8"/>
              <w:right w:val="nil"/>
            </w:tcBorders>
            <w:vAlign w:val="center"/>
          </w:tcPr>
          <w:p w14:paraId="1C4855AD" w14:textId="77777777" w:rsidR="0092061E" w:rsidRDefault="00000000">
            <w:pPr>
              <w:spacing w:line="240" w:lineRule="auto" w:before="0" w:after="0"/>
              <w:jc w:val="center"/>
            </w:pPr>
            <w:r>
              <w:rPr>
                <w:rFonts w:ascii="Times New Roman" w:hAnsi="Times New Roman" w:eastAsia="宋体"/>
                <w:sz w:val="14"/>
              </w:rPr>
              <w:t>30</w:t>
            </w:r>
          </w:p>
        </w:tc>
        <w:tc>
          <w:tcPr>
            <w:tcW w:w="1126" w:type="dxa"/>
            <w:tcBorders>
              <w:top w:val="single" w:sz="4" w:space="0" w:color="C8C8C8"/>
              <w:left w:val="nil"/>
              <w:bottom w:val="single" w:sz="4" w:space="0" w:color="C8C8C8"/>
              <w:right w:val="nil"/>
            </w:tcBorders>
            <w:vAlign w:val="center"/>
          </w:tcPr>
          <w:p w14:paraId="1E0B9508" w14:textId="77777777" w:rsidR="0092061E" w:rsidRDefault="00000000">
            <w:pPr>
              <w:spacing w:line="240" w:lineRule="auto" w:before="0" w:after="0"/>
              <w:jc w:val="center"/>
            </w:pPr>
            <w:r>
              <w:rPr>
                <w:rFonts w:ascii="Times New Roman" w:hAnsi="Times New Roman" w:eastAsia="宋体"/>
                <w:sz w:val="14"/>
              </w:rPr>
              <w:t>2.84%</w:t>
            </w:r>
          </w:p>
        </w:tc>
        <w:tc>
          <w:tcPr>
            <w:tcW w:w="1126" w:type="dxa"/>
            <w:tcBorders>
              <w:top w:val="single" w:sz="4" w:space="0" w:color="C8C8C8"/>
              <w:left w:val="nil"/>
              <w:bottom w:val="single" w:sz="4" w:space="0" w:color="C8C8C8"/>
              <w:right w:val="nil"/>
            </w:tcBorders>
            <w:vAlign w:val="center"/>
          </w:tcPr>
          <w:p w14:paraId="3D611CD0" w14:textId="77777777" w:rsidR="0092061E" w:rsidRDefault="00000000">
            <w:pPr>
              <w:spacing w:line="240" w:lineRule="auto" w:before="0" w:after="0"/>
              <w:jc w:val="center"/>
            </w:pPr>
            <w:proofErr w:type="spellStart"/>
            <w:r>
              <w:rPr>
                <w:rFonts w:ascii="Times New Roman" w:hAnsi="Times New Roman" w:eastAsia="宋体"/>
                <w:sz w:val="14"/>
              </w:rPr>
              <w:t>镇静</w:t>
            </w:r>
            <w:proofErr w:type="spellEnd"/>
            <w:r>
              <w:rPr>
                <w:rFonts w:ascii="Times New Roman" w:hAnsi="Times New Roman" w:eastAsia="宋体"/>
                <w:sz w:val="14"/>
              </w:rPr>
              <w:t>/</w:t>
            </w:r>
            <w:proofErr w:type="spellStart"/>
            <w:r>
              <w:rPr>
                <w:rFonts w:ascii="Times New Roman" w:hAnsi="Times New Roman" w:eastAsia="宋体"/>
                <w:sz w:val="14"/>
              </w:rPr>
              <w:t>嗜睡</w:t>
            </w:r>
            <w:proofErr w:type="spellEnd"/>
          </w:p>
        </w:tc>
      </w:tr>
    </w:tbl>
    <w:p w14:paraId="483EFF8C" w14:textId="77777777" w:rsidR="0092061E" w:rsidRDefault="0092061E">
      <w:pPr>
        <w:spacing w:after="0" w:line="260" w:lineRule="exact"/>
      </w:pPr>
    </w:p>
    <w:p w14:paraId="33DE8A82" w14:textId="77777777" w:rsidR="0092061E" w:rsidRDefault="00000000">
      <w:pPr>
        <w:spacing w:after="0" w:line="260" w:lineRule="exact"/>
        <w:ind w:firstLine="420"/>
        <w:rPr>
          <w:lang w:eastAsia="zh-CN"/>
        </w:rPr>
      </w:pPr>
      <w:r>
        <w:rPr>
          <w:rFonts w:ascii="Times New Roman" w:hAnsi="Times New Roman" w:eastAsia="宋体"/>
          <w:sz w:val="17"/>
          <w:lang w:eastAsia="zh-CN"/>
        </w:rPr>
        <w:t>共现网络提示，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跌倒报告并非只出现单个</w:t>
      </w:r>
      <w:r>
        <w:rPr>
          <w:rFonts w:ascii="Times New Roman" w:hAnsi="Times New Roman" w:eastAsia="宋体"/>
          <w:sz w:val="17"/>
          <w:lang w:eastAsia="zh-CN"/>
        </w:rPr>
        <w:t>“</w:t>
      </w:r>
      <w:r>
        <w:rPr>
          <w:rFonts w:ascii="Times New Roman" w:hAnsi="Times New Roman" w:eastAsia="宋体"/>
          <w:sz w:val="17"/>
          <w:lang w:eastAsia="zh-CN"/>
        </w:rPr>
        <w:t>跌倒</w:t>
      </w:r>
      <w:r>
        <w:rPr>
          <w:rFonts w:ascii="Times New Roman" w:hAnsi="Times New Roman" w:eastAsia="宋体"/>
          <w:sz w:val="17"/>
          <w:lang w:eastAsia="zh-CN"/>
        </w:rPr>
        <w:t>”PT</w:t>
      </w:r>
      <w:r>
        <w:rPr>
          <w:rFonts w:ascii="Times New Roman" w:hAnsi="Times New Roman" w:eastAsia="宋体"/>
          <w:sz w:val="17"/>
          <w:lang w:eastAsia="zh-CN"/>
        </w:rPr>
        <w:t>，而是常伴随神经认知改变、眩晕</w:t>
      </w:r>
      <w:r>
        <w:rPr>
          <w:rFonts w:ascii="Times New Roman" w:hAnsi="Times New Roman" w:eastAsia="宋体"/>
          <w:sz w:val="17"/>
          <w:lang w:eastAsia="zh-CN"/>
        </w:rPr>
        <w:t>/</w:t>
      </w:r>
      <w:r>
        <w:rPr>
          <w:rFonts w:ascii="Times New Roman" w:hAnsi="Times New Roman" w:eastAsia="宋体"/>
          <w:sz w:val="17"/>
          <w:lang w:eastAsia="zh-CN"/>
        </w:rPr>
        <w:t>晕厥、低血压、步态和平衡异常，以及跌倒后的损伤结局。这些共</w:t>
      </w:r>
      <w:proofErr w:type="gramStart"/>
      <w:r>
        <w:rPr>
          <w:rFonts w:ascii="Times New Roman" w:hAnsi="Times New Roman" w:eastAsia="宋体"/>
          <w:sz w:val="17"/>
          <w:lang w:eastAsia="zh-CN"/>
        </w:rPr>
        <w:t>现特征</w:t>
      </w:r>
      <w:proofErr w:type="gramEnd"/>
      <w:r>
        <w:rPr>
          <w:rFonts w:ascii="Times New Roman" w:hAnsi="Times New Roman" w:eastAsia="宋体"/>
          <w:sz w:val="17"/>
          <w:lang w:eastAsia="zh-CN"/>
        </w:rPr>
        <w:t>与老年患者使用镇静催眠药后可能出现的反应能力下降和运动控制受损相一致。</w:t>
      </w:r>
    </w:p>
    <w:p w14:paraId="7B745F3C" w14:textId="77777777" w:rsidR="0092061E" w:rsidRDefault="00000000">
      <w:pPr>
        <w:spacing w:after="0" w:line="260" w:lineRule="exact"/>
        <w:ind w:firstLine="420"/>
        <w:rPr>
          <w:lang w:eastAsia="zh-CN"/>
        </w:rPr>
      </w:pPr>
      <w:r>
        <w:rPr>
          <w:rFonts w:ascii="Times New Roman" w:hAnsi="Times New Roman" w:eastAsia="宋体"/>
          <w:sz w:val="17"/>
          <w:lang w:eastAsia="zh-CN"/>
        </w:rPr>
        <w:t>前</w:t>
      </w:r>
      <w:r>
        <w:rPr>
          <w:rFonts w:ascii="Times New Roman" w:hAnsi="Times New Roman" w:eastAsia="宋体"/>
          <w:sz w:val="17"/>
          <w:lang w:eastAsia="zh-CN"/>
        </w:rPr>
        <w:t xml:space="preserve"> 15 </w:t>
      </w:r>
      <w:proofErr w:type="gramStart"/>
      <w:r>
        <w:rPr>
          <w:rFonts w:ascii="Times New Roman" w:hAnsi="Times New Roman" w:eastAsia="宋体"/>
          <w:sz w:val="17"/>
          <w:lang w:eastAsia="zh-CN"/>
        </w:rPr>
        <w:t>位共现</w:t>
      </w:r>
      <w:proofErr w:type="gramEnd"/>
      <w:r>
        <w:rPr>
          <w:rFonts w:ascii="Times New Roman" w:hAnsi="Times New Roman" w:eastAsia="宋体"/>
          <w:sz w:val="17"/>
          <w:lang w:eastAsia="zh-CN"/>
        </w:rPr>
        <w:t xml:space="preserve"> PT </w:t>
      </w:r>
      <w:r>
        <w:rPr>
          <w:rFonts w:ascii="Times New Roman" w:hAnsi="Times New Roman" w:eastAsia="宋体"/>
          <w:sz w:val="17"/>
          <w:lang w:eastAsia="zh-CN"/>
        </w:rPr>
        <w:t>的分布见图</w:t>
      </w:r>
      <w:r>
        <w:rPr>
          <w:rFonts w:ascii="Times New Roman" w:hAnsi="Times New Roman" w:eastAsia="宋体"/>
          <w:sz w:val="17"/>
          <w:lang w:eastAsia="zh-CN"/>
        </w:rPr>
        <w:t xml:space="preserve"> 3</w:t>
      </w:r>
      <w:r>
        <w:rPr>
          <w:rFonts w:ascii="Times New Roman" w:hAnsi="Times New Roman" w:eastAsia="宋体"/>
          <w:sz w:val="17"/>
          <w:lang w:eastAsia="zh-CN"/>
        </w:rPr>
        <w:t>，可直观看到意识模糊、眩晕、低血压和晕厥等</w:t>
      </w:r>
      <w:r>
        <w:rPr>
          <w:rFonts w:ascii="Times New Roman" w:hAnsi="Times New Roman" w:eastAsia="宋体"/>
          <w:sz w:val="17"/>
          <w:lang w:eastAsia="zh-CN"/>
        </w:rPr>
        <w:t xml:space="preserve"> PT </w:t>
      </w:r>
      <w:r>
        <w:rPr>
          <w:rFonts w:ascii="Times New Roman" w:hAnsi="Times New Roman" w:eastAsia="宋体"/>
          <w:sz w:val="17"/>
          <w:lang w:eastAsia="zh-CN"/>
        </w:rPr>
        <w:t>在</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跌倒报告中较突出。进一步将高频</w:t>
      </w:r>
      <w:r>
        <w:rPr>
          <w:rFonts w:ascii="Times New Roman" w:hAnsi="Times New Roman" w:eastAsia="宋体"/>
          <w:sz w:val="17"/>
          <w:lang w:eastAsia="zh-CN"/>
        </w:rPr>
        <w:t xml:space="preserve"> PT </w:t>
      </w:r>
      <w:r>
        <w:rPr>
          <w:rFonts w:ascii="Times New Roman" w:hAnsi="Times New Roman" w:eastAsia="宋体"/>
          <w:sz w:val="17"/>
          <w:lang w:eastAsia="zh-CN"/>
        </w:rPr>
        <w:t>作为节点、同一病例内共同报告作为连线构建网络后，可见这些</w:t>
      </w:r>
      <w:r>
        <w:rPr>
          <w:rFonts w:ascii="Times New Roman" w:hAnsi="Times New Roman" w:eastAsia="宋体"/>
          <w:sz w:val="17"/>
          <w:lang w:eastAsia="zh-CN"/>
        </w:rPr>
        <w:t xml:space="preserve"> PT </w:t>
      </w:r>
      <w:r>
        <w:rPr>
          <w:rFonts w:ascii="Times New Roman" w:hAnsi="Times New Roman" w:eastAsia="宋体"/>
          <w:sz w:val="17"/>
          <w:lang w:eastAsia="zh-CN"/>
        </w:rPr>
        <w:t>大致形成意识</w:t>
      </w:r>
      <w:r>
        <w:rPr>
          <w:rFonts w:ascii="Times New Roman" w:hAnsi="Times New Roman" w:eastAsia="宋体"/>
          <w:sz w:val="17"/>
          <w:lang w:eastAsia="zh-CN"/>
        </w:rPr>
        <w:t>/</w:t>
      </w:r>
      <w:r>
        <w:rPr>
          <w:rFonts w:ascii="Times New Roman" w:hAnsi="Times New Roman" w:eastAsia="宋体"/>
          <w:sz w:val="17"/>
          <w:lang w:eastAsia="zh-CN"/>
        </w:rPr>
        <w:t>认知改变、眩晕</w:t>
      </w:r>
      <w:r>
        <w:rPr>
          <w:rFonts w:ascii="Times New Roman" w:hAnsi="Times New Roman" w:eastAsia="宋体"/>
          <w:sz w:val="17"/>
          <w:lang w:eastAsia="zh-CN"/>
        </w:rPr>
        <w:t>/</w:t>
      </w:r>
      <w:r>
        <w:rPr>
          <w:rFonts w:ascii="Times New Roman" w:hAnsi="Times New Roman" w:eastAsia="宋体"/>
          <w:sz w:val="17"/>
          <w:lang w:eastAsia="zh-CN"/>
        </w:rPr>
        <w:t>晕厥、步态</w:t>
      </w:r>
      <w:r>
        <w:rPr>
          <w:rFonts w:ascii="Times New Roman" w:hAnsi="Times New Roman" w:eastAsia="宋体"/>
          <w:sz w:val="17"/>
          <w:lang w:eastAsia="zh-CN"/>
        </w:rPr>
        <w:t>/</w:t>
      </w:r>
      <w:r>
        <w:rPr>
          <w:rFonts w:ascii="Times New Roman" w:hAnsi="Times New Roman" w:eastAsia="宋体"/>
          <w:sz w:val="17"/>
          <w:lang w:eastAsia="zh-CN"/>
        </w:rPr>
        <w:t>平衡</w:t>
      </w:r>
      <w:r>
        <w:rPr>
          <w:rFonts w:ascii="Times New Roman" w:hAnsi="Times New Roman" w:eastAsia="宋体"/>
          <w:sz w:val="17"/>
          <w:lang w:eastAsia="zh-CN"/>
        </w:rPr>
        <w:t>/</w:t>
      </w:r>
      <w:r>
        <w:rPr>
          <w:rFonts w:ascii="Times New Roman" w:hAnsi="Times New Roman" w:eastAsia="宋体"/>
          <w:sz w:val="17"/>
          <w:lang w:eastAsia="zh-CN"/>
        </w:rPr>
        <w:t>运动控制异常和跌倒损伤后果等表型模块（图</w:t>
      </w:r>
      <w:r>
        <w:rPr>
          <w:rFonts w:ascii="Times New Roman" w:hAnsi="Times New Roman" w:eastAsia="宋体"/>
          <w:sz w:val="17"/>
          <w:lang w:eastAsia="zh-CN"/>
        </w:rPr>
        <w:t xml:space="preserve"> 4A</w:t>
      </w:r>
      <w:r>
        <w:rPr>
          <w:rFonts w:ascii="Times New Roman" w:hAnsi="Times New Roman" w:eastAsia="宋体"/>
          <w:sz w:val="17"/>
          <w:lang w:eastAsia="zh-CN"/>
        </w:rPr>
        <w:t>）。病例层面表型谱显示，在</w:t>
      </w:r>
      <w:r>
        <w:rPr>
          <w:rFonts w:ascii="Times New Roman" w:hAnsi="Times New Roman" w:eastAsia="宋体"/>
          <w:sz w:val="17"/>
          <w:lang w:eastAsia="zh-CN"/>
        </w:rPr>
        <w:t xml:space="preserve"> 1 058 </w:t>
      </w:r>
      <w:r>
        <w:rPr>
          <w:rFonts w:ascii="Times New Roman" w:hAnsi="Times New Roman" w:eastAsia="宋体"/>
          <w:sz w:val="17"/>
          <w:lang w:eastAsia="zh-CN"/>
        </w:rPr>
        <w:t>例</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跌倒报告中，意识</w:t>
      </w:r>
      <w:r>
        <w:rPr>
          <w:rFonts w:ascii="Times New Roman" w:hAnsi="Times New Roman" w:eastAsia="宋体"/>
          <w:sz w:val="17"/>
          <w:lang w:eastAsia="zh-CN"/>
        </w:rPr>
        <w:t>/</w:t>
      </w:r>
      <w:r>
        <w:rPr>
          <w:rFonts w:ascii="Times New Roman" w:hAnsi="Times New Roman" w:eastAsia="宋体"/>
          <w:sz w:val="17"/>
          <w:lang w:eastAsia="zh-CN"/>
        </w:rPr>
        <w:t>认知改变模块最常见，占</w:t>
      </w:r>
      <w:r>
        <w:rPr>
          <w:rFonts w:ascii="Times New Roman" w:hAnsi="Times New Roman" w:eastAsia="宋体"/>
          <w:sz w:val="17"/>
          <w:lang w:eastAsia="zh-CN"/>
        </w:rPr>
        <w:t xml:space="preserve"> 38.1%</w:t>
      </w:r>
      <w:r>
        <w:rPr>
          <w:rFonts w:ascii="Times New Roman" w:hAnsi="Times New Roman" w:eastAsia="宋体"/>
          <w:sz w:val="17"/>
          <w:lang w:eastAsia="zh-CN"/>
        </w:rPr>
        <w:t>（</w:t>
      </w:r>
      <w:r>
        <w:rPr>
          <w:rFonts w:ascii="Times New Roman" w:hAnsi="Times New Roman" w:eastAsia="宋体"/>
          <w:sz w:val="17"/>
          <w:lang w:eastAsia="zh-CN"/>
        </w:rPr>
        <w:t xml:space="preserve">403 </w:t>
      </w:r>
      <w:r>
        <w:rPr>
          <w:rFonts w:ascii="Times New Roman" w:hAnsi="Times New Roman" w:eastAsia="宋体"/>
          <w:sz w:val="17"/>
          <w:lang w:eastAsia="zh-CN"/>
        </w:rPr>
        <w:t>例）；其次为骨折</w:t>
      </w:r>
      <w:r>
        <w:rPr>
          <w:rFonts w:ascii="Times New Roman" w:hAnsi="Times New Roman" w:eastAsia="宋体"/>
          <w:sz w:val="17"/>
          <w:lang w:eastAsia="zh-CN"/>
        </w:rPr>
        <w:t>/</w:t>
      </w:r>
      <w:r>
        <w:rPr>
          <w:rFonts w:ascii="Times New Roman" w:hAnsi="Times New Roman" w:eastAsia="宋体"/>
          <w:sz w:val="17"/>
          <w:lang w:eastAsia="zh-CN"/>
        </w:rPr>
        <w:t>损伤后果，占</w:t>
      </w:r>
      <w:r>
        <w:rPr>
          <w:rFonts w:ascii="Times New Roman" w:hAnsi="Times New Roman" w:eastAsia="宋体"/>
          <w:sz w:val="17"/>
          <w:lang w:eastAsia="zh-CN"/>
        </w:rPr>
        <w:t xml:space="preserve"> 22.4%</w:t>
      </w:r>
      <w:r>
        <w:rPr>
          <w:rFonts w:ascii="Times New Roman" w:hAnsi="Times New Roman" w:eastAsia="宋体"/>
          <w:sz w:val="17"/>
          <w:lang w:eastAsia="zh-CN"/>
        </w:rPr>
        <w:t>（</w:t>
      </w:r>
      <w:r>
        <w:rPr>
          <w:rFonts w:ascii="Times New Roman" w:hAnsi="Times New Roman" w:eastAsia="宋体"/>
          <w:sz w:val="17"/>
          <w:lang w:eastAsia="zh-CN"/>
        </w:rPr>
        <w:t xml:space="preserve">237 </w:t>
      </w:r>
      <w:r>
        <w:rPr>
          <w:rFonts w:ascii="Times New Roman" w:hAnsi="Times New Roman" w:eastAsia="宋体"/>
          <w:sz w:val="17"/>
          <w:lang w:eastAsia="zh-CN"/>
        </w:rPr>
        <w:t>例）；步态</w:t>
      </w:r>
      <w:r>
        <w:rPr>
          <w:rFonts w:ascii="Times New Roman" w:hAnsi="Times New Roman" w:eastAsia="宋体"/>
          <w:sz w:val="17"/>
          <w:lang w:eastAsia="zh-CN"/>
        </w:rPr>
        <w:t>/</w:t>
      </w:r>
      <w:r>
        <w:rPr>
          <w:rFonts w:ascii="Times New Roman" w:hAnsi="Times New Roman" w:eastAsia="宋体"/>
          <w:sz w:val="17"/>
          <w:lang w:eastAsia="zh-CN"/>
        </w:rPr>
        <w:t>平衡异常占</w:t>
      </w:r>
      <w:r>
        <w:rPr>
          <w:rFonts w:ascii="Times New Roman" w:hAnsi="Times New Roman" w:eastAsia="宋体"/>
          <w:sz w:val="17"/>
          <w:lang w:eastAsia="zh-CN"/>
        </w:rPr>
        <w:t xml:space="preserve"> 18.3%</w:t>
      </w:r>
      <w:r>
        <w:rPr>
          <w:rFonts w:ascii="Times New Roman" w:hAnsi="Times New Roman" w:eastAsia="宋体"/>
          <w:sz w:val="17"/>
          <w:lang w:eastAsia="zh-CN"/>
        </w:rPr>
        <w:t>（</w:t>
      </w:r>
      <w:r>
        <w:rPr>
          <w:rFonts w:ascii="Times New Roman" w:hAnsi="Times New Roman" w:eastAsia="宋体"/>
          <w:sz w:val="17"/>
          <w:lang w:eastAsia="zh-CN"/>
        </w:rPr>
        <w:t xml:space="preserve">194 </w:t>
      </w:r>
      <w:r>
        <w:rPr>
          <w:rFonts w:ascii="Times New Roman" w:hAnsi="Times New Roman" w:eastAsia="宋体"/>
          <w:sz w:val="17"/>
          <w:lang w:eastAsia="zh-CN"/>
        </w:rPr>
        <w:t>例）；眩晕</w:t>
      </w:r>
      <w:r>
        <w:rPr>
          <w:rFonts w:ascii="Times New Roman" w:hAnsi="Times New Roman" w:eastAsia="宋体"/>
          <w:sz w:val="17"/>
          <w:lang w:eastAsia="zh-CN"/>
        </w:rPr>
        <w:t>/</w:t>
      </w:r>
      <w:proofErr w:type="gramStart"/>
      <w:r>
        <w:rPr>
          <w:rFonts w:ascii="Times New Roman" w:hAnsi="Times New Roman" w:eastAsia="宋体"/>
          <w:sz w:val="17"/>
          <w:lang w:eastAsia="zh-CN"/>
        </w:rPr>
        <w:t>晕厥占</w:t>
      </w:r>
      <w:proofErr w:type="gramEnd"/>
      <w:r>
        <w:rPr>
          <w:rFonts w:ascii="Times New Roman" w:hAnsi="Times New Roman" w:eastAsia="宋体"/>
          <w:sz w:val="17"/>
          <w:lang w:eastAsia="zh-CN"/>
        </w:rPr>
        <w:t xml:space="preserve"> 18.1%</w:t>
      </w:r>
      <w:r>
        <w:rPr>
          <w:rFonts w:ascii="Times New Roman" w:hAnsi="Times New Roman" w:eastAsia="宋体"/>
          <w:sz w:val="17"/>
          <w:lang w:eastAsia="zh-CN"/>
        </w:rPr>
        <w:t>（</w:t>
      </w:r>
      <w:r>
        <w:rPr>
          <w:rFonts w:ascii="Times New Roman" w:hAnsi="Times New Roman" w:eastAsia="宋体"/>
          <w:sz w:val="17"/>
          <w:lang w:eastAsia="zh-CN"/>
        </w:rPr>
        <w:t xml:space="preserve">192 </w:t>
      </w:r>
      <w:r>
        <w:rPr>
          <w:rFonts w:ascii="Times New Roman" w:hAnsi="Times New Roman" w:eastAsia="宋体"/>
          <w:sz w:val="17"/>
          <w:lang w:eastAsia="zh-CN"/>
        </w:rPr>
        <w:t>例）（图</w:t>
      </w:r>
      <w:r>
        <w:rPr>
          <w:rFonts w:ascii="Times New Roman" w:hAnsi="Times New Roman" w:eastAsia="宋体"/>
          <w:sz w:val="17"/>
          <w:lang w:eastAsia="zh-CN"/>
        </w:rPr>
        <w:t xml:space="preserve"> 4B</w:t>
      </w:r>
      <w:r>
        <w:rPr>
          <w:rFonts w:ascii="Times New Roman" w:hAnsi="Times New Roman" w:eastAsia="宋体"/>
          <w:sz w:val="17"/>
          <w:lang w:eastAsia="zh-CN"/>
        </w:rPr>
        <w:t>）。</w:t>
      </w:r>
      <w:r>
        <w:rPr>
          <w:rFonts w:ascii="Times New Roman" w:hAnsi="Times New Roman" w:eastAsia="宋体"/>
          <w:sz w:val="17"/>
          <w:lang w:eastAsia="zh-CN"/>
        </w:rPr>
        <w:t xml:space="preserve">PT-pair Jaccard </w:t>
      </w:r>
      <w:r>
        <w:rPr>
          <w:rFonts w:ascii="Times New Roman" w:hAnsi="Times New Roman" w:eastAsia="宋体"/>
          <w:sz w:val="17"/>
          <w:lang w:eastAsia="zh-CN"/>
        </w:rPr>
        <w:t>矩阵进一步显示，同一表型模块内</w:t>
      </w:r>
      <w:r>
        <w:rPr>
          <w:rFonts w:ascii="Times New Roman" w:hAnsi="Times New Roman" w:eastAsia="宋体"/>
          <w:sz w:val="17"/>
          <w:lang w:eastAsia="zh-CN"/>
        </w:rPr>
        <w:t xml:space="preserve"> PT </w:t>
      </w:r>
      <w:r>
        <w:rPr>
          <w:rFonts w:ascii="Times New Roman" w:hAnsi="Times New Roman" w:eastAsia="宋体"/>
          <w:sz w:val="17"/>
          <w:lang w:eastAsia="zh-CN"/>
        </w:rPr>
        <w:t>之间共现强度更高，而不同模块之间也存在一定交叉共现（图</w:t>
      </w:r>
      <w:r>
        <w:rPr>
          <w:rFonts w:ascii="Times New Roman" w:hAnsi="Times New Roman" w:eastAsia="宋体"/>
          <w:sz w:val="17"/>
          <w:lang w:eastAsia="zh-CN"/>
        </w:rPr>
        <w:t xml:space="preserve"> 4C</w:t>
      </w:r>
      <w:r>
        <w:rPr>
          <w:rFonts w:ascii="Times New Roman" w:hAnsi="Times New Roman" w:eastAsia="宋体"/>
          <w:sz w:val="17"/>
          <w:lang w:eastAsia="zh-CN"/>
        </w:rPr>
        <w:t>）。需要注意的是，图</w:t>
      </w:r>
      <w:r>
        <w:rPr>
          <w:rFonts w:ascii="Times New Roman" w:hAnsi="Times New Roman" w:eastAsia="宋体"/>
          <w:sz w:val="17"/>
          <w:lang w:eastAsia="zh-CN"/>
        </w:rPr>
        <w:t xml:space="preserve"> 4 </w:t>
      </w:r>
      <w:r>
        <w:rPr>
          <w:rFonts w:ascii="Times New Roman" w:hAnsi="Times New Roman" w:eastAsia="宋体"/>
          <w:sz w:val="17"/>
          <w:lang w:eastAsia="zh-CN"/>
        </w:rPr>
        <w:t>反映的是</w:t>
      </w:r>
      <w:r>
        <w:rPr>
          <w:rFonts w:ascii="Times New Roman" w:hAnsi="Times New Roman" w:eastAsia="宋体"/>
          <w:sz w:val="17"/>
          <w:lang w:eastAsia="zh-CN"/>
        </w:rPr>
        <w:t xml:space="preserve"> FAERS </w:t>
      </w:r>
      <w:r>
        <w:rPr>
          <w:rFonts w:ascii="Times New Roman" w:hAnsi="Times New Roman" w:eastAsia="宋体"/>
          <w:sz w:val="17"/>
          <w:lang w:eastAsia="zh-CN"/>
        </w:rPr>
        <w:t>报告中的共现模式，不代表因果路径。</w:t>
      </w:r>
    </w:p>
    <w:p w14:paraId="3A7681F9" w14:textId="77777777" w:rsidR="0092061E" w:rsidRDefault="00000000">
      <w:pPr>
        <w:spacing w:after="0" w:line="260" w:lineRule="exact"/>
        <w:jc w:val="center"/>
      </w:pPr>
      <w:r>
        <w:rPr>
          <w:noProof/>
        </w:rPr>
        <w:drawing>
          <wp:inline distT="0" distB="0" distL="0" distR="0" wp14:anchorId="35C4B69E" wp14:editId="569E8B9C">
            <wp:extent cx="2861999" cy="1700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op15_PT_bar.jpg"/>
                    <pic:cNvPicPr/>
                  </pic:nvPicPr>
                  <pic:blipFill>
                    <a:blip r:embed="rId10"/>
                    <a:stretch>
                      <a:fillRect/>
                    </a:stretch>
                  </pic:blipFill>
                  <pic:spPr>
                    <a:xfrm>
                      <a:off x="0" y="0"/>
                      <a:ext cx="2861999" cy="1700287"/>
                    </a:xfrm>
                    <a:prstGeom prst="rect">
                      <a:avLst/>
                    </a:prstGeom>
                  </pic:spPr>
                </pic:pic>
              </a:graphicData>
            </a:graphic>
          </wp:inline>
        </w:drawing>
      </w:r>
    </w:p>
    <w:p w14:paraId="6F650CFD" w14:textId="77777777" w:rsidR="0092061E" w:rsidRDefault="00000000">
      <w:pPr>
        <w:spacing w:after="80" w:line="264" w:lineRule="auto" w:before="60"/>
        <w:jc w:val="center"/>
      </w:pPr>
      <w:r>
        <w:rPr>
          <w:rFonts w:ascii="Times New Roman" w:hAnsi="Times New Roman" w:eastAsia="黑体"/>
          <w:sz w:val="15"/>
        </w:rPr>
        <w:t>图</w:t>
      </w:r>
      <w:r>
        <w:rPr>
          <w:rFonts w:ascii="Times New Roman" w:hAnsi="Times New Roman" w:eastAsia="黑体"/>
          <w:sz w:val="15"/>
        </w:rPr>
        <w:t xml:space="preserve"> 3 </w:t>
      </w:r>
      <w:proofErr w:type="spellStart"/>
      <w:r>
        <w:rPr>
          <w:rFonts w:ascii="Times New Roman" w:hAnsi="Times New Roman" w:eastAsia="黑体"/>
          <w:sz w:val="15"/>
        </w:rPr>
        <w:t>唑吡坦相关跌倒报告中排名前</w:t>
      </w:r>
      <w:proofErr w:type="spellEnd"/>
      <w:r>
        <w:rPr>
          <w:rFonts w:ascii="Times New Roman" w:hAnsi="Times New Roman" w:eastAsia="黑体"/>
          <w:sz w:val="15"/>
        </w:rPr>
        <w:t xml:space="preserve"> 15 </w:t>
      </w:r>
      <w:proofErr w:type="spellStart"/>
      <w:r>
        <w:rPr>
          <w:rFonts w:ascii="Times New Roman" w:hAnsi="Times New Roman" w:eastAsia="黑体"/>
          <w:sz w:val="15"/>
        </w:rPr>
        <w:t>位的共现</w:t>
      </w:r>
      <w:proofErr w:type="spellEnd"/>
      <w:r>
        <w:rPr>
          <w:rFonts w:ascii="Times New Roman" w:hAnsi="Times New Roman" w:eastAsia="黑体"/>
          <w:sz w:val="15"/>
        </w:rPr>
        <w:t xml:space="preserve"> PT</w:t>
      </w:r>
      <w:r>
        <w:rPr>
          <w:rFonts w:ascii="Times New Roman" w:hAnsi="Times New Roman" w:eastAsia="黑体"/>
          <w:sz w:val="15"/>
        </w:rPr>
        <w:br/>
        <w:t>Figure 3 Top 15 co-reported preferred terms in zolpidem-related fall reports</w:t>
      </w:r>
    </w:p>
    <w:p w14:paraId="12B03675" w14:textId="77777777" w:rsidR="0092061E" w:rsidRDefault="00000000">
      <w:pPr>
        <w:spacing w:after="0" w:line="260" w:lineRule="exact"/>
        <w:jc w:val="center"/>
      </w:pPr>
      <w:r>
        <w:rPr>
          <w:noProof/>
        </w:rPr>
        <w:lastRenderedPageBreak/>
        <w:drawing>
          <wp:inline distT="0" distB="0" distL="0" distR="0" wp14:anchorId="1B5ED310" wp14:editId="1FD3DC2A">
            <wp:extent cx="2861999" cy="16417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cooccurrence_network_20260601_composite_layout_v3.jpg"/>
                    <pic:cNvPicPr/>
                  </pic:nvPicPr>
                  <pic:blipFill>
                    <a:blip r:embed="rId11"/>
                    <a:stretch>
                      <a:fillRect/>
                    </a:stretch>
                  </pic:blipFill>
                  <pic:spPr>
                    <a:xfrm>
                      <a:off x="0" y="0"/>
                      <a:ext cx="2861999" cy="1641747"/>
                    </a:xfrm>
                    <a:prstGeom prst="rect">
                      <a:avLst/>
                    </a:prstGeom>
                  </pic:spPr>
                </pic:pic>
              </a:graphicData>
            </a:graphic>
          </wp:inline>
        </w:drawing>
      </w:r>
    </w:p>
    <w:p w14:paraId="0D25D364" w14:textId="77777777" w:rsidR="0092061E" w:rsidRDefault="00000000">
      <w:pPr>
        <w:spacing w:after="80" w:line="264" w:lineRule="auto" w:before="60"/>
        <w:jc w:val="center"/>
      </w:pPr>
      <w:r>
        <w:rPr>
          <w:rFonts w:ascii="Times New Roman" w:hAnsi="Times New Roman" w:eastAsia="黑体"/>
          <w:sz w:val="15"/>
        </w:rPr>
        <w:t>图</w:t>
      </w:r>
      <w:r>
        <w:rPr>
          <w:rFonts w:ascii="Times New Roman" w:hAnsi="Times New Roman" w:eastAsia="黑体"/>
          <w:sz w:val="15"/>
        </w:rPr>
        <w:t xml:space="preserve"> 4 </w:t>
      </w:r>
      <w:proofErr w:type="spellStart"/>
      <w:r>
        <w:rPr>
          <w:rFonts w:ascii="Times New Roman" w:hAnsi="Times New Roman" w:eastAsia="黑体"/>
          <w:sz w:val="15"/>
        </w:rPr>
        <w:t>唑吡坦相关跌倒报告中的</w:t>
      </w:r>
      <w:proofErr w:type="spellEnd"/>
      <w:r>
        <w:rPr>
          <w:rFonts w:ascii="Times New Roman" w:hAnsi="Times New Roman" w:eastAsia="黑体"/>
          <w:sz w:val="15"/>
        </w:rPr>
        <w:t xml:space="preserve"> PT </w:t>
      </w:r>
      <w:proofErr w:type="spellStart"/>
      <w:r>
        <w:rPr>
          <w:rFonts w:ascii="Times New Roman" w:hAnsi="Times New Roman" w:eastAsia="黑体"/>
          <w:sz w:val="15"/>
        </w:rPr>
        <w:t>共现结构</w:t>
      </w:r>
      <w:proofErr w:type="spellEnd"/>
      <w:r>
        <w:rPr>
          <w:rFonts w:ascii="Times New Roman" w:hAnsi="Times New Roman" w:eastAsia="黑体"/>
          <w:sz w:val="15"/>
        </w:rPr>
        <w:br/>
        <w:t>Figure 4 Co-occurrence structure of preferred terms in zolpidem-related fall reports</w:t>
      </w:r>
    </w:p>
    <w:p w14:paraId="7F2B4F3C" w14:textId="77777777" w:rsidR="0092061E" w:rsidRDefault="00000000">
      <w:pPr>
        <w:keepNext/>
        <w:spacing w:after="40" w:line="264" w:lineRule="auto" w:before="60"/>
        <w:jc w:val="left"/>
      </w:pPr>
      <w:r>
        <w:rPr>
          <w:rFonts w:ascii="Times New Roman" w:hAnsi="Times New Roman" w:eastAsia="楷体"/>
          <w:b/>
          <w:sz w:val="18"/>
        </w:rPr>
        <w:t xml:space="preserve">3.6 </w:t>
      </w:r>
      <w:proofErr w:type="spellStart"/>
      <w:r>
        <w:rPr>
          <w:rFonts w:ascii="Times New Roman" w:hAnsi="Times New Roman" w:eastAsia="楷体"/>
          <w:b/>
          <w:sz w:val="18"/>
        </w:rPr>
        <w:t>机器学习模型分析</w:t>
      </w:r>
      <w:proofErr w:type="spellEnd"/>
    </w:p>
    <w:p w14:paraId="3B8B9B92" w14:textId="77777777" w:rsidR="0092061E" w:rsidRDefault="00000000">
      <w:pPr>
        <w:spacing w:after="0" w:line="260" w:lineRule="exact"/>
        <w:ind w:firstLine="420"/>
      </w:pPr>
      <w:proofErr w:type="spellStart"/>
      <w:r>
        <w:rPr>
          <w:rFonts w:ascii="Times New Roman" w:hAnsi="Times New Roman" w:eastAsia="宋体"/>
          <w:sz w:val="17"/>
        </w:rPr>
        <w:t>机器学习数据按年份划分，训练全集为</w:t>
      </w:r>
      <w:proofErr w:type="spellEnd"/>
      <w:r>
        <w:rPr>
          <w:rFonts w:ascii="Times New Roman" w:hAnsi="Times New Roman" w:eastAsia="宋体"/>
          <w:sz w:val="17"/>
        </w:rPr>
        <w:t xml:space="preserve"> 3 511 708 </w:t>
      </w:r>
      <w:proofErr w:type="spellStart"/>
      <w:r>
        <w:rPr>
          <w:rFonts w:ascii="Times New Roman" w:hAnsi="Times New Roman" w:eastAsia="宋体"/>
          <w:sz w:val="17"/>
        </w:rPr>
        <w:t>条记录，其中阳性病例</w:t>
      </w:r>
      <w:proofErr w:type="spellEnd"/>
      <w:r>
        <w:rPr>
          <w:rFonts w:ascii="Times New Roman" w:hAnsi="Times New Roman" w:eastAsia="宋体"/>
          <w:sz w:val="17"/>
        </w:rPr>
        <w:t xml:space="preserve"> 113 470 </w:t>
      </w:r>
      <w:proofErr w:type="spellStart"/>
      <w:r>
        <w:rPr>
          <w:rFonts w:ascii="Times New Roman" w:hAnsi="Times New Roman" w:eastAsia="宋体"/>
          <w:sz w:val="17"/>
        </w:rPr>
        <w:t>例；训练抽样集为</w:t>
      </w:r>
      <w:proofErr w:type="spellEnd"/>
      <w:r>
        <w:rPr>
          <w:rFonts w:ascii="Times New Roman" w:hAnsi="Times New Roman" w:eastAsia="宋体"/>
          <w:sz w:val="17"/>
        </w:rPr>
        <w:t xml:space="preserve"> 400 000 </w:t>
      </w:r>
      <w:proofErr w:type="spellStart"/>
      <w:r>
        <w:rPr>
          <w:rFonts w:ascii="Times New Roman" w:hAnsi="Times New Roman" w:eastAsia="宋体"/>
          <w:sz w:val="17"/>
        </w:rPr>
        <w:t>条记录，其中阳性病例</w:t>
      </w:r>
      <w:proofErr w:type="spellEnd"/>
      <w:r>
        <w:rPr>
          <w:rFonts w:ascii="Times New Roman" w:hAnsi="Times New Roman" w:eastAsia="宋体"/>
          <w:sz w:val="17"/>
        </w:rPr>
        <w:t xml:space="preserve"> 12 925 </w:t>
      </w:r>
      <w:r>
        <w:rPr>
          <w:rFonts w:ascii="Times New Roman" w:hAnsi="Times New Roman" w:eastAsia="宋体"/>
          <w:sz w:val="17"/>
        </w:rPr>
        <w:t>例；</w:t>
      </w:r>
      <w:r>
        <w:rPr>
          <w:rFonts w:ascii="Times New Roman" w:hAnsi="Times New Roman" w:eastAsia="宋体"/>
          <w:sz w:val="17"/>
        </w:rPr>
        <w:t xml:space="preserve">2024 </w:t>
      </w:r>
      <w:proofErr w:type="spellStart"/>
      <w:r>
        <w:rPr>
          <w:rFonts w:ascii="Times New Roman" w:hAnsi="Times New Roman" w:eastAsia="宋体"/>
          <w:sz w:val="17"/>
        </w:rPr>
        <w:t>年验证集为</w:t>
      </w:r>
      <w:proofErr w:type="spellEnd"/>
      <w:r>
        <w:rPr>
          <w:rFonts w:ascii="Times New Roman" w:hAnsi="Times New Roman" w:eastAsia="宋体"/>
          <w:sz w:val="17"/>
        </w:rPr>
        <w:t xml:space="preserve"> 313 722 </w:t>
      </w:r>
      <w:proofErr w:type="spellStart"/>
      <w:r>
        <w:rPr>
          <w:rFonts w:ascii="Times New Roman" w:hAnsi="Times New Roman" w:eastAsia="宋体"/>
          <w:sz w:val="17"/>
        </w:rPr>
        <w:t>条记录，其中阳性病例</w:t>
      </w:r>
      <w:proofErr w:type="spellEnd"/>
      <w:r>
        <w:rPr>
          <w:rFonts w:ascii="Times New Roman" w:hAnsi="Times New Roman" w:eastAsia="宋体"/>
          <w:sz w:val="17"/>
        </w:rPr>
        <w:t xml:space="preserve"> 8 430 </w:t>
      </w:r>
      <w:r>
        <w:rPr>
          <w:rFonts w:ascii="Times New Roman" w:hAnsi="Times New Roman" w:eastAsia="宋体"/>
          <w:sz w:val="17"/>
        </w:rPr>
        <w:t>例；</w:t>
      </w:r>
      <w:r>
        <w:rPr>
          <w:rFonts w:ascii="Times New Roman" w:hAnsi="Times New Roman" w:eastAsia="宋体"/>
          <w:sz w:val="17"/>
        </w:rPr>
        <w:t xml:space="preserve">2025 </w:t>
      </w:r>
      <w:proofErr w:type="spellStart"/>
      <w:r>
        <w:rPr>
          <w:rFonts w:ascii="Times New Roman" w:hAnsi="Times New Roman" w:eastAsia="宋体"/>
          <w:sz w:val="17"/>
        </w:rPr>
        <w:t>年测试集为</w:t>
      </w:r>
      <w:proofErr w:type="spellEnd"/>
      <w:r>
        <w:rPr>
          <w:rFonts w:ascii="Times New Roman" w:hAnsi="Times New Roman" w:eastAsia="宋体"/>
          <w:sz w:val="17"/>
        </w:rPr>
        <w:t xml:space="preserve"> 329 593 </w:t>
      </w:r>
      <w:proofErr w:type="spellStart"/>
      <w:r>
        <w:rPr>
          <w:rFonts w:ascii="Times New Roman" w:hAnsi="Times New Roman" w:eastAsia="宋体"/>
          <w:sz w:val="17"/>
        </w:rPr>
        <w:t>条记录，其中阳性病例</w:t>
      </w:r>
      <w:proofErr w:type="spellEnd"/>
      <w:r>
        <w:rPr>
          <w:rFonts w:ascii="Times New Roman" w:hAnsi="Times New Roman" w:eastAsia="宋体"/>
          <w:sz w:val="17"/>
        </w:rPr>
        <w:t xml:space="preserve"> 10 366 </w:t>
      </w:r>
      <w:r>
        <w:rPr>
          <w:rFonts w:ascii="Times New Roman" w:hAnsi="Times New Roman" w:eastAsia="宋体"/>
          <w:sz w:val="17"/>
        </w:rPr>
        <w:t>例。</w:t>
      </w:r>
    </w:p>
    <w:p w14:paraId="75DC03BB" w14:textId="77777777" w:rsidR="0092061E" w:rsidRDefault="00000000">
      <w:pPr>
        <w:spacing w:after="0" w:line="260" w:lineRule="exact"/>
        <w:ind w:firstLine="420"/>
        <w:rPr>
          <w:lang w:eastAsia="zh-CN"/>
        </w:rPr>
      </w:pPr>
      <w:r>
        <w:rPr>
          <w:rFonts w:ascii="Times New Roman" w:hAnsi="Times New Roman" w:eastAsia="宋体"/>
          <w:sz w:val="17"/>
          <w:lang w:eastAsia="zh-CN"/>
        </w:rPr>
        <w:t>在核心特征</w:t>
      </w:r>
      <w:proofErr w:type="gramStart"/>
      <w:r>
        <w:rPr>
          <w:rFonts w:ascii="Times New Roman" w:hAnsi="Times New Roman" w:eastAsia="宋体"/>
          <w:sz w:val="17"/>
          <w:lang w:eastAsia="zh-CN"/>
        </w:rPr>
        <w:t>集基础</w:t>
      </w:r>
      <w:proofErr w:type="gramEnd"/>
      <w:r>
        <w:rPr>
          <w:rFonts w:ascii="Times New Roman" w:hAnsi="Times New Roman" w:eastAsia="宋体"/>
          <w:sz w:val="17"/>
          <w:lang w:eastAsia="zh-CN"/>
        </w:rPr>
        <w:t>上，本研究进一步加入</w:t>
      </w:r>
      <w:r>
        <w:rPr>
          <w:rFonts w:ascii="Times New Roman" w:hAnsi="Times New Roman" w:eastAsia="宋体"/>
          <w:sz w:val="17"/>
          <w:lang w:eastAsia="zh-CN"/>
        </w:rPr>
        <w:t xml:space="preserve"> PT </w:t>
      </w:r>
      <w:r>
        <w:rPr>
          <w:rFonts w:ascii="Times New Roman" w:hAnsi="Times New Roman" w:eastAsia="宋体"/>
          <w:sz w:val="17"/>
          <w:lang w:eastAsia="zh-CN"/>
        </w:rPr>
        <w:t>表型、适应证、报告来源、报告者类型及合并用药等特征，构建增强特征集模型。机器学习模型测试结果显示，三个模型由核心特征集扩展为增强特征集后，</w:t>
      </w:r>
      <w:r>
        <w:rPr>
          <w:rFonts w:ascii="Times New Roman" w:hAnsi="Times New Roman" w:eastAsia="宋体"/>
          <w:sz w:val="17"/>
          <w:lang w:eastAsia="zh-CN"/>
        </w:rPr>
        <w:t xml:space="preserve">ROC-AUC </w:t>
      </w:r>
      <w:r>
        <w:rPr>
          <w:rFonts w:ascii="Times New Roman" w:hAnsi="Times New Roman" w:eastAsia="宋体"/>
          <w:sz w:val="17"/>
          <w:lang w:eastAsia="zh-CN"/>
        </w:rPr>
        <w:t>均有所提高。</w:t>
      </w:r>
      <w:r>
        <w:rPr>
          <w:rFonts w:ascii="Times New Roman" w:hAnsi="Times New Roman" w:eastAsia="宋体"/>
          <w:sz w:val="17"/>
          <w:lang w:eastAsia="zh-CN"/>
        </w:rPr>
        <w:t xml:space="preserve">Logistic regression </w:t>
      </w:r>
      <w:r>
        <w:rPr>
          <w:rFonts w:ascii="Times New Roman" w:hAnsi="Times New Roman" w:eastAsia="宋体"/>
          <w:sz w:val="17"/>
          <w:lang w:eastAsia="zh-CN"/>
        </w:rPr>
        <w:t>从</w:t>
      </w:r>
      <w:r>
        <w:rPr>
          <w:rFonts w:ascii="Times New Roman" w:hAnsi="Times New Roman" w:eastAsia="宋体"/>
          <w:sz w:val="17"/>
          <w:lang w:eastAsia="zh-CN"/>
        </w:rPr>
        <w:t xml:space="preserve"> 0.749 </w:t>
      </w:r>
      <w:r>
        <w:rPr>
          <w:rFonts w:ascii="Times New Roman" w:hAnsi="Times New Roman" w:eastAsia="宋体"/>
          <w:sz w:val="17"/>
          <w:lang w:eastAsia="zh-CN"/>
        </w:rPr>
        <w:t>提高至</w:t>
      </w:r>
      <w:r>
        <w:rPr>
          <w:rFonts w:ascii="Times New Roman" w:hAnsi="Times New Roman" w:eastAsia="宋体"/>
          <w:sz w:val="17"/>
          <w:lang w:eastAsia="zh-CN"/>
        </w:rPr>
        <w:t xml:space="preserve"> 0.796</w:t>
      </w:r>
      <w:r>
        <w:rPr>
          <w:rFonts w:ascii="Times New Roman" w:hAnsi="Times New Roman" w:eastAsia="宋体"/>
          <w:sz w:val="17"/>
          <w:lang w:eastAsia="zh-CN"/>
        </w:rPr>
        <w:t>，</w:t>
      </w:r>
      <w:r>
        <w:rPr>
          <w:rFonts w:ascii="Times New Roman" w:hAnsi="Times New Roman" w:eastAsia="宋体"/>
          <w:sz w:val="17"/>
          <w:lang w:eastAsia="zh-CN"/>
        </w:rPr>
        <w:t xml:space="preserve">Random forest </w:t>
      </w:r>
      <w:r>
        <w:rPr>
          <w:rFonts w:ascii="Times New Roman" w:hAnsi="Times New Roman" w:eastAsia="宋体"/>
          <w:sz w:val="17"/>
          <w:lang w:eastAsia="zh-CN"/>
        </w:rPr>
        <w:t>从</w:t>
      </w:r>
      <w:r>
        <w:rPr>
          <w:rFonts w:ascii="Times New Roman" w:hAnsi="Times New Roman" w:eastAsia="宋体"/>
          <w:sz w:val="17"/>
          <w:lang w:eastAsia="zh-CN"/>
        </w:rPr>
        <w:t xml:space="preserve"> 0.766 </w:t>
      </w:r>
      <w:r>
        <w:rPr>
          <w:rFonts w:ascii="Times New Roman" w:hAnsi="Times New Roman" w:eastAsia="宋体"/>
          <w:sz w:val="17"/>
          <w:lang w:eastAsia="zh-CN"/>
        </w:rPr>
        <w:t>提高至</w:t>
      </w:r>
      <w:r>
        <w:rPr>
          <w:rFonts w:ascii="Times New Roman" w:hAnsi="Times New Roman" w:eastAsia="宋体"/>
          <w:sz w:val="17"/>
          <w:lang w:eastAsia="zh-CN"/>
        </w:rPr>
        <w:t xml:space="preserve"> 0.801</w:t>
      </w:r>
      <w:r>
        <w:rPr>
          <w:rFonts w:ascii="Times New Roman" w:hAnsi="Times New Roman" w:eastAsia="宋体"/>
          <w:sz w:val="17"/>
          <w:lang w:eastAsia="zh-CN"/>
        </w:rPr>
        <w:t>，</w:t>
      </w:r>
      <w:proofErr w:type="spellStart"/>
      <w:r>
        <w:rPr>
          <w:rFonts w:ascii="Times New Roman" w:hAnsi="Times New Roman" w:eastAsia="宋体"/>
          <w:sz w:val="17"/>
          <w:lang w:eastAsia="zh-CN"/>
        </w:rPr>
        <w:t>XGBoost</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从</w:t>
      </w:r>
      <w:r>
        <w:rPr>
          <w:rFonts w:ascii="Times New Roman" w:hAnsi="Times New Roman" w:eastAsia="宋体"/>
          <w:sz w:val="17"/>
          <w:lang w:eastAsia="zh-CN"/>
        </w:rPr>
        <w:t xml:space="preserve"> 0.769 </w:t>
      </w:r>
      <w:r>
        <w:rPr>
          <w:rFonts w:ascii="Times New Roman" w:hAnsi="Times New Roman" w:eastAsia="宋体"/>
          <w:sz w:val="17"/>
          <w:lang w:eastAsia="zh-CN"/>
        </w:rPr>
        <w:t>提高至</w:t>
      </w:r>
      <w:r>
        <w:rPr>
          <w:rFonts w:ascii="Times New Roman" w:hAnsi="Times New Roman" w:eastAsia="宋体"/>
          <w:sz w:val="17"/>
          <w:lang w:eastAsia="zh-CN"/>
        </w:rPr>
        <w:t xml:space="preserve"> 0.805</w:t>
      </w:r>
      <w:r>
        <w:rPr>
          <w:rFonts w:ascii="Times New Roman" w:hAnsi="Times New Roman" w:eastAsia="宋体"/>
          <w:sz w:val="17"/>
          <w:lang w:eastAsia="zh-CN"/>
        </w:rPr>
        <w:t>。其中，增强特征集</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XGBoost</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模型和</w:t>
      </w:r>
      <w:r>
        <w:rPr>
          <w:rFonts w:ascii="Times New Roman" w:hAnsi="Times New Roman" w:eastAsia="宋体"/>
          <w:sz w:val="17"/>
          <w:lang w:eastAsia="zh-CN"/>
        </w:rPr>
        <w:t xml:space="preserve"> Random forest </w:t>
      </w:r>
      <w:r>
        <w:rPr>
          <w:rFonts w:ascii="Times New Roman" w:hAnsi="Times New Roman" w:eastAsia="宋体"/>
          <w:sz w:val="17"/>
          <w:lang w:eastAsia="zh-CN"/>
        </w:rPr>
        <w:t>模型性能相对较佳，</w:t>
      </w:r>
      <w:r>
        <w:rPr>
          <w:rFonts w:ascii="Times New Roman" w:hAnsi="Times New Roman" w:eastAsia="宋体"/>
          <w:sz w:val="17"/>
          <w:lang w:eastAsia="zh-CN"/>
        </w:rPr>
        <w:t xml:space="preserve">ROC-AUC </w:t>
      </w:r>
      <w:r>
        <w:rPr>
          <w:rFonts w:ascii="Times New Roman" w:hAnsi="Times New Roman" w:eastAsia="宋体"/>
          <w:sz w:val="17"/>
          <w:lang w:eastAsia="zh-CN"/>
        </w:rPr>
        <w:t>分别为</w:t>
      </w:r>
      <w:r>
        <w:rPr>
          <w:rFonts w:ascii="Times New Roman" w:hAnsi="Times New Roman" w:eastAsia="宋体"/>
          <w:sz w:val="17"/>
          <w:lang w:eastAsia="zh-CN"/>
        </w:rPr>
        <w:t xml:space="preserve"> 0.805 </w:t>
      </w:r>
      <w:r>
        <w:rPr>
          <w:rFonts w:ascii="Times New Roman" w:hAnsi="Times New Roman" w:eastAsia="宋体"/>
          <w:sz w:val="17"/>
          <w:lang w:eastAsia="zh-CN"/>
        </w:rPr>
        <w:t>和</w:t>
      </w:r>
      <w:r>
        <w:rPr>
          <w:rFonts w:ascii="Times New Roman" w:hAnsi="Times New Roman" w:eastAsia="宋体"/>
          <w:sz w:val="17"/>
          <w:lang w:eastAsia="zh-CN"/>
        </w:rPr>
        <w:t xml:space="preserve"> 0.801</w:t>
      </w:r>
      <w:r>
        <w:rPr>
          <w:rFonts w:ascii="Times New Roman" w:hAnsi="Times New Roman" w:eastAsia="宋体"/>
          <w:sz w:val="17"/>
          <w:lang w:eastAsia="zh-CN"/>
        </w:rPr>
        <w:t>，提示加入</w:t>
      </w:r>
      <w:r>
        <w:rPr>
          <w:rFonts w:ascii="Times New Roman" w:hAnsi="Times New Roman" w:eastAsia="宋体"/>
          <w:sz w:val="17"/>
          <w:lang w:eastAsia="zh-CN"/>
        </w:rPr>
        <w:t xml:space="preserve"> PT </w:t>
      </w:r>
      <w:r>
        <w:rPr>
          <w:rFonts w:ascii="Times New Roman" w:hAnsi="Times New Roman" w:eastAsia="宋体"/>
          <w:sz w:val="17"/>
          <w:lang w:eastAsia="zh-CN"/>
        </w:rPr>
        <w:t>表型、适应证和报告特征后，模型对跌倒报告的识别能力有所提高。</w:t>
      </w:r>
    </w:p>
    <w:p w14:paraId="14881905" w14:textId="77777777" w:rsidR="0092061E" w:rsidRDefault="00000000">
      <w:pPr>
        <w:spacing w:after="80" w:line="264" w:lineRule="auto" w:before="60"/>
        <w:jc w:val="center"/>
      </w:pPr>
      <w:r>
        <w:rPr>
          <w:rFonts w:ascii="Times New Roman" w:hAnsi="Times New Roman" w:eastAsia="黑体"/>
          <w:sz w:val="15"/>
        </w:rPr>
        <w:t>表</w:t>
      </w:r>
      <w:r>
        <w:rPr>
          <w:rFonts w:ascii="Times New Roman" w:hAnsi="Times New Roman" w:eastAsia="黑体"/>
          <w:sz w:val="15"/>
        </w:rPr>
        <w:t xml:space="preserve"> 4 </w:t>
      </w:r>
      <w:proofErr w:type="spellStart"/>
      <w:r>
        <w:rPr>
          <w:rFonts w:ascii="Times New Roman" w:hAnsi="Times New Roman" w:eastAsia="黑体"/>
          <w:sz w:val="15"/>
        </w:rPr>
        <w:t>机器学习模型在测试集中的</w:t>
      </w:r>
      <w:proofErr w:type="spellEnd"/>
      <w:r>
        <w:rPr>
          <w:rFonts w:ascii="Times New Roman" w:hAnsi="Times New Roman" w:eastAsia="黑体"/>
          <w:sz w:val="15"/>
        </w:rPr>
        <w:t xml:space="preserve"> ROC-AUC</w:t>
      </w:r>
      <w:r>
        <w:rPr>
          <w:rFonts w:ascii="Times New Roman" w:hAnsi="Times New Roman" w:eastAsia="黑体"/>
          <w:sz w:val="15"/>
        </w:rPr>
        <w:br/>
        <w:t>Table 4 ROC-AUC of machine learning models in the test set</w:t>
      </w:r>
    </w:p>
    <w:tbl>
      <w:tblPr>
        <w:tblStyle w:val="aff1"/>
        <w:tblW w:w="4507" w:type="dxa"/>
        <w:jc w:val="center"/>
        <w:tblLayout w:type="fixed"/>
        <w:tblLook w:val="04A0" w:firstRow="1" w:lastRow="0" w:firstColumn="1" w:lastColumn="0" w:noHBand="0" w:noVBand="1"/>
        <w:tblBorders>
          <w:top w:val="single" w:sz="6" w:space="0" w:color="000000"/>
          <w:bottom w:val="single" w:sz="6" w:space="0" w:color="000000"/>
          <w:insideH w:val="single" w:sz="4" w:space="0" w:color="000000"/>
          <w:left w:val="nil"/>
          <w:right w:val="nil"/>
          <w:insideV w:val="nil"/>
        </w:tblBorders>
      </w:tblPr>
      <w:tblGrid>
        <w:gridCol w:w="1502"/>
        <w:gridCol w:w="1502"/>
        <w:gridCol w:w="1502"/>
      </w:tblGrid>
      <w:tr w:rsidR="0092061E" w14:paraId="387EE7FA" w14:textId="77777777">
        <w:tc>
          <w:tcPr>
            <w:tcW w:w="1502" w:type="dxa"/>
            <w:tcBorders>
              <w:top w:val="single" w:sz="8" w:space="0" w:color="7F7F7F"/>
              <w:left w:val="nil"/>
              <w:bottom w:val="single" w:sz="8" w:space="0" w:color="7F7F7F"/>
              <w:right w:val="nil"/>
            </w:tcBorders>
            <w:shd w:val="clear" w:color="auto" w:fill="EDEDED"/>
            <w:vAlign w:val="center"/>
          </w:tcPr>
          <w:p w14:paraId="44348080" w14:textId="77777777" w:rsidR="0092061E" w:rsidRDefault="00000000">
            <w:pPr>
              <w:spacing w:line="240" w:lineRule="auto" w:before="0" w:after="0"/>
              <w:jc w:val="center"/>
            </w:pPr>
            <w:proofErr w:type="spellStart"/>
            <w:r>
              <w:rPr>
                <w:rFonts w:ascii="Times New Roman" w:hAnsi="Times New Roman" w:eastAsia="宋体"/>
                <w:b/>
                <w:sz w:val="14"/>
              </w:rPr>
              <w:t>模型</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2D32845F" w14:textId="77777777" w:rsidR="0092061E" w:rsidRDefault="00000000">
            <w:pPr>
              <w:spacing w:line="240" w:lineRule="auto" w:before="0" w:after="0"/>
              <w:jc w:val="center"/>
            </w:pPr>
            <w:proofErr w:type="spellStart"/>
            <w:r>
              <w:rPr>
                <w:rFonts w:ascii="Times New Roman" w:hAnsi="Times New Roman" w:eastAsia="宋体"/>
                <w:b/>
                <w:sz w:val="14"/>
              </w:rPr>
              <w:t>特征集</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060CEA23" w14:textId="77777777" w:rsidR="0092061E" w:rsidRDefault="00000000">
            <w:pPr>
              <w:spacing w:line="240" w:lineRule="auto" w:before="0" w:after="0"/>
              <w:jc w:val="center"/>
            </w:pPr>
            <w:r>
              <w:rPr>
                <w:rFonts w:ascii="Times New Roman" w:hAnsi="Times New Roman" w:eastAsia="宋体"/>
                <w:b/>
                <w:sz w:val="14"/>
              </w:rPr>
              <w:t>ROC-AUC</w:t>
            </w:r>
          </w:p>
        </w:tc>
      </w:tr>
      <w:tr w:rsidR="0092061E" w14:paraId="5276004C" w14:textId="77777777">
        <w:tc>
          <w:tcPr>
            <w:tcW w:w="1502" w:type="dxa"/>
            <w:tcBorders>
              <w:top w:val="single" w:sz="4" w:space="0" w:color="C8C8C8"/>
              <w:left w:val="nil"/>
              <w:bottom w:val="single" w:sz="4" w:space="0" w:color="C8C8C8"/>
              <w:right w:val="nil"/>
            </w:tcBorders>
            <w:vAlign w:val="center"/>
          </w:tcPr>
          <w:p w14:paraId="7796428D" w14:textId="77777777" w:rsidR="0092061E" w:rsidRDefault="00000000">
            <w:pPr>
              <w:spacing w:line="240" w:lineRule="auto" w:before="0" w:after="0"/>
              <w:jc w:val="center"/>
            </w:pPr>
            <w:r>
              <w:rPr>
                <w:rFonts w:ascii="Times New Roman" w:hAnsi="Times New Roman" w:eastAsia="宋体"/>
                <w:sz w:val="14"/>
              </w:rPr>
              <w:t>Logistic regression</w:t>
            </w:r>
          </w:p>
        </w:tc>
        <w:tc>
          <w:tcPr>
            <w:tcW w:w="1502" w:type="dxa"/>
            <w:tcBorders>
              <w:top w:val="single" w:sz="4" w:space="0" w:color="C8C8C8"/>
              <w:left w:val="nil"/>
              <w:bottom w:val="single" w:sz="4" w:space="0" w:color="C8C8C8"/>
              <w:right w:val="nil"/>
            </w:tcBorders>
            <w:vAlign w:val="center"/>
          </w:tcPr>
          <w:p w14:paraId="5A84082B" w14:textId="77777777" w:rsidR="0092061E" w:rsidRDefault="00000000">
            <w:pPr>
              <w:spacing w:line="240" w:lineRule="auto" w:before="0" w:after="0"/>
              <w:jc w:val="center"/>
            </w:pPr>
            <w:r>
              <w:rPr>
                <w:rFonts w:ascii="Times New Roman" w:hAnsi="Times New Roman" w:eastAsia="宋体"/>
                <w:sz w:val="14"/>
              </w:rPr>
              <w:t>core</w:t>
            </w:r>
          </w:p>
        </w:tc>
        <w:tc>
          <w:tcPr>
            <w:tcW w:w="1502" w:type="dxa"/>
            <w:tcBorders>
              <w:top w:val="single" w:sz="4" w:space="0" w:color="C8C8C8"/>
              <w:left w:val="nil"/>
              <w:bottom w:val="single" w:sz="4" w:space="0" w:color="C8C8C8"/>
              <w:right w:val="nil"/>
            </w:tcBorders>
            <w:vAlign w:val="center"/>
          </w:tcPr>
          <w:p w14:paraId="163A37A9" w14:textId="77777777" w:rsidR="0092061E" w:rsidRDefault="00000000">
            <w:pPr>
              <w:spacing w:line="240" w:lineRule="auto" w:before="0" w:after="0"/>
              <w:jc w:val="center"/>
            </w:pPr>
            <w:r>
              <w:rPr>
                <w:rFonts w:ascii="Times New Roman" w:hAnsi="Times New Roman" w:eastAsia="宋体"/>
                <w:sz w:val="14"/>
              </w:rPr>
              <w:t>0.749</w:t>
            </w:r>
          </w:p>
        </w:tc>
      </w:tr>
      <w:tr w:rsidR="0092061E" w14:paraId="759AE401" w14:textId="77777777">
        <w:tc>
          <w:tcPr>
            <w:tcW w:w="1502" w:type="dxa"/>
            <w:tcBorders>
              <w:top w:val="single" w:sz="4" w:space="0" w:color="C8C8C8"/>
              <w:left w:val="nil"/>
              <w:bottom w:val="single" w:sz="4" w:space="0" w:color="C8C8C8"/>
              <w:right w:val="nil"/>
            </w:tcBorders>
            <w:vAlign w:val="center"/>
          </w:tcPr>
          <w:p w14:paraId="13F63C67" w14:textId="77777777" w:rsidR="0092061E" w:rsidRDefault="00000000">
            <w:pPr>
              <w:spacing w:line="240" w:lineRule="auto" w:before="0" w:after="0"/>
              <w:jc w:val="center"/>
            </w:pPr>
            <w:r>
              <w:rPr>
                <w:rFonts w:ascii="Times New Roman" w:hAnsi="Times New Roman" w:eastAsia="宋体"/>
                <w:sz w:val="14"/>
              </w:rPr>
              <w:t>Logistic regression</w:t>
            </w:r>
          </w:p>
        </w:tc>
        <w:tc>
          <w:tcPr>
            <w:tcW w:w="1502" w:type="dxa"/>
            <w:tcBorders>
              <w:top w:val="single" w:sz="4" w:space="0" w:color="C8C8C8"/>
              <w:left w:val="nil"/>
              <w:bottom w:val="single" w:sz="4" w:space="0" w:color="C8C8C8"/>
              <w:right w:val="nil"/>
            </w:tcBorders>
            <w:vAlign w:val="center"/>
          </w:tcPr>
          <w:p w14:paraId="6877F842" w14:textId="77777777" w:rsidR="0092061E" w:rsidRDefault="00000000">
            <w:pPr>
              <w:spacing w:line="240" w:lineRule="auto" w:before="0" w:after="0"/>
              <w:jc w:val="center"/>
            </w:pPr>
            <w:r>
              <w:rPr>
                <w:rFonts w:ascii="Times New Roman" w:hAnsi="Times New Roman" w:eastAsia="宋体"/>
                <w:sz w:val="14"/>
              </w:rPr>
              <w:t>enhanced</w:t>
            </w:r>
          </w:p>
        </w:tc>
        <w:tc>
          <w:tcPr>
            <w:tcW w:w="1502" w:type="dxa"/>
            <w:tcBorders>
              <w:top w:val="single" w:sz="4" w:space="0" w:color="C8C8C8"/>
              <w:left w:val="nil"/>
              <w:bottom w:val="single" w:sz="4" w:space="0" w:color="C8C8C8"/>
              <w:right w:val="nil"/>
            </w:tcBorders>
            <w:vAlign w:val="center"/>
          </w:tcPr>
          <w:p w14:paraId="5D7BE8B2" w14:textId="77777777" w:rsidR="0092061E" w:rsidRDefault="00000000">
            <w:pPr>
              <w:spacing w:line="240" w:lineRule="auto" w:before="0" w:after="0"/>
              <w:jc w:val="center"/>
            </w:pPr>
            <w:r>
              <w:rPr>
                <w:rFonts w:ascii="Times New Roman" w:hAnsi="Times New Roman" w:eastAsia="宋体"/>
                <w:sz w:val="14"/>
              </w:rPr>
              <w:t>0.796</w:t>
            </w:r>
          </w:p>
        </w:tc>
      </w:tr>
      <w:tr w:rsidR="0092061E" w14:paraId="7204A9CE" w14:textId="77777777">
        <w:tc>
          <w:tcPr>
            <w:tcW w:w="1502" w:type="dxa"/>
            <w:tcBorders>
              <w:top w:val="single" w:sz="4" w:space="0" w:color="C8C8C8"/>
              <w:left w:val="nil"/>
              <w:bottom w:val="single" w:sz="4" w:space="0" w:color="C8C8C8"/>
              <w:right w:val="nil"/>
            </w:tcBorders>
            <w:vAlign w:val="center"/>
          </w:tcPr>
          <w:p w14:paraId="5229F76B" w14:textId="77777777" w:rsidR="0092061E" w:rsidRDefault="00000000">
            <w:pPr>
              <w:spacing w:line="240" w:lineRule="auto" w:before="0" w:after="0"/>
              <w:jc w:val="center"/>
            </w:pPr>
            <w:r>
              <w:rPr>
                <w:rFonts w:ascii="Times New Roman" w:hAnsi="Times New Roman" w:eastAsia="宋体"/>
                <w:sz w:val="14"/>
              </w:rPr>
              <w:t>Random forest</w:t>
            </w:r>
          </w:p>
        </w:tc>
        <w:tc>
          <w:tcPr>
            <w:tcW w:w="1502" w:type="dxa"/>
            <w:tcBorders>
              <w:top w:val="single" w:sz="4" w:space="0" w:color="C8C8C8"/>
              <w:left w:val="nil"/>
              <w:bottom w:val="single" w:sz="4" w:space="0" w:color="C8C8C8"/>
              <w:right w:val="nil"/>
            </w:tcBorders>
            <w:vAlign w:val="center"/>
          </w:tcPr>
          <w:p w14:paraId="2F05A3DB" w14:textId="77777777" w:rsidR="0092061E" w:rsidRDefault="00000000">
            <w:pPr>
              <w:spacing w:line="240" w:lineRule="auto" w:before="0" w:after="0"/>
              <w:jc w:val="center"/>
            </w:pPr>
            <w:r>
              <w:rPr>
                <w:rFonts w:ascii="Times New Roman" w:hAnsi="Times New Roman" w:eastAsia="宋体"/>
                <w:sz w:val="14"/>
              </w:rPr>
              <w:t>core</w:t>
            </w:r>
          </w:p>
        </w:tc>
        <w:tc>
          <w:tcPr>
            <w:tcW w:w="1502" w:type="dxa"/>
            <w:tcBorders>
              <w:top w:val="single" w:sz="4" w:space="0" w:color="C8C8C8"/>
              <w:left w:val="nil"/>
              <w:bottom w:val="single" w:sz="4" w:space="0" w:color="C8C8C8"/>
              <w:right w:val="nil"/>
            </w:tcBorders>
            <w:vAlign w:val="center"/>
          </w:tcPr>
          <w:p w14:paraId="066BD630" w14:textId="77777777" w:rsidR="0092061E" w:rsidRDefault="00000000">
            <w:pPr>
              <w:spacing w:line="240" w:lineRule="auto" w:before="0" w:after="0"/>
              <w:jc w:val="center"/>
            </w:pPr>
            <w:r>
              <w:rPr>
                <w:rFonts w:ascii="Times New Roman" w:hAnsi="Times New Roman" w:eastAsia="宋体"/>
                <w:sz w:val="14"/>
              </w:rPr>
              <w:t>0.766</w:t>
            </w:r>
          </w:p>
        </w:tc>
      </w:tr>
      <w:tr w:rsidR="0092061E" w14:paraId="1443AF78" w14:textId="77777777">
        <w:tc>
          <w:tcPr>
            <w:tcW w:w="1502" w:type="dxa"/>
            <w:tcBorders>
              <w:top w:val="single" w:sz="4" w:space="0" w:color="C8C8C8"/>
              <w:left w:val="nil"/>
              <w:bottom w:val="single" w:sz="4" w:space="0" w:color="C8C8C8"/>
              <w:right w:val="nil"/>
            </w:tcBorders>
            <w:vAlign w:val="center"/>
          </w:tcPr>
          <w:p w14:paraId="37F330C8" w14:textId="77777777" w:rsidR="0092061E" w:rsidRDefault="00000000">
            <w:pPr>
              <w:spacing w:line="240" w:lineRule="auto" w:before="0" w:after="0"/>
              <w:jc w:val="center"/>
            </w:pPr>
            <w:r>
              <w:rPr>
                <w:rFonts w:ascii="Times New Roman" w:hAnsi="Times New Roman" w:eastAsia="宋体"/>
                <w:sz w:val="14"/>
              </w:rPr>
              <w:t>Random forest</w:t>
            </w:r>
          </w:p>
        </w:tc>
        <w:tc>
          <w:tcPr>
            <w:tcW w:w="1502" w:type="dxa"/>
            <w:tcBorders>
              <w:top w:val="single" w:sz="4" w:space="0" w:color="C8C8C8"/>
              <w:left w:val="nil"/>
              <w:bottom w:val="single" w:sz="4" w:space="0" w:color="C8C8C8"/>
              <w:right w:val="nil"/>
            </w:tcBorders>
            <w:vAlign w:val="center"/>
          </w:tcPr>
          <w:p w14:paraId="07A346B2" w14:textId="77777777" w:rsidR="0092061E" w:rsidRDefault="00000000">
            <w:pPr>
              <w:spacing w:line="240" w:lineRule="auto" w:before="0" w:after="0"/>
              <w:jc w:val="center"/>
            </w:pPr>
            <w:r>
              <w:rPr>
                <w:rFonts w:ascii="Times New Roman" w:hAnsi="Times New Roman" w:eastAsia="宋体"/>
                <w:sz w:val="14"/>
              </w:rPr>
              <w:t>enhanced</w:t>
            </w:r>
          </w:p>
        </w:tc>
        <w:tc>
          <w:tcPr>
            <w:tcW w:w="1502" w:type="dxa"/>
            <w:tcBorders>
              <w:top w:val="single" w:sz="4" w:space="0" w:color="C8C8C8"/>
              <w:left w:val="nil"/>
              <w:bottom w:val="single" w:sz="4" w:space="0" w:color="C8C8C8"/>
              <w:right w:val="nil"/>
            </w:tcBorders>
            <w:vAlign w:val="center"/>
          </w:tcPr>
          <w:p w14:paraId="1DDBCC92" w14:textId="77777777" w:rsidR="0092061E" w:rsidRDefault="00000000">
            <w:pPr>
              <w:spacing w:line="240" w:lineRule="auto" w:before="0" w:after="0"/>
              <w:jc w:val="center"/>
            </w:pPr>
            <w:r>
              <w:rPr>
                <w:rFonts w:ascii="Times New Roman" w:hAnsi="Times New Roman" w:eastAsia="宋体"/>
                <w:sz w:val="14"/>
              </w:rPr>
              <w:t>0.801</w:t>
            </w:r>
          </w:p>
        </w:tc>
      </w:tr>
      <w:tr w:rsidR="0092061E" w14:paraId="3D50BF73" w14:textId="77777777">
        <w:tc>
          <w:tcPr>
            <w:tcW w:w="1502" w:type="dxa"/>
            <w:tcBorders>
              <w:top w:val="single" w:sz="4" w:space="0" w:color="C8C8C8"/>
              <w:left w:val="nil"/>
              <w:bottom w:val="single" w:sz="4" w:space="0" w:color="C8C8C8"/>
              <w:right w:val="nil"/>
            </w:tcBorders>
            <w:vAlign w:val="center"/>
          </w:tcPr>
          <w:p w14:paraId="03AF4B71" w14:textId="77777777" w:rsidR="0092061E" w:rsidRDefault="00000000">
            <w:pPr>
              <w:spacing w:line="240" w:lineRule="auto" w:before="0" w:after="0"/>
              <w:jc w:val="center"/>
            </w:pPr>
            <w:proofErr w:type="spellStart"/>
            <w:r>
              <w:rPr>
                <w:rFonts w:ascii="Times New Roman" w:hAnsi="Times New Roman" w:eastAsia="宋体"/>
                <w:sz w:val="14"/>
              </w:rPr>
              <w:t>XGBoost</w:t>
            </w:r>
            <w:proofErr w:type="spellEnd"/>
          </w:p>
        </w:tc>
        <w:tc>
          <w:tcPr>
            <w:tcW w:w="1502" w:type="dxa"/>
            <w:tcBorders>
              <w:top w:val="single" w:sz="4" w:space="0" w:color="C8C8C8"/>
              <w:left w:val="nil"/>
              <w:bottom w:val="single" w:sz="4" w:space="0" w:color="C8C8C8"/>
              <w:right w:val="nil"/>
            </w:tcBorders>
            <w:vAlign w:val="center"/>
          </w:tcPr>
          <w:p w14:paraId="76EDCE0B" w14:textId="77777777" w:rsidR="0092061E" w:rsidRDefault="00000000">
            <w:pPr>
              <w:spacing w:line="240" w:lineRule="auto" w:before="0" w:after="0"/>
              <w:jc w:val="center"/>
            </w:pPr>
            <w:r>
              <w:rPr>
                <w:rFonts w:ascii="Times New Roman" w:hAnsi="Times New Roman" w:eastAsia="宋体"/>
                <w:sz w:val="14"/>
              </w:rPr>
              <w:t>core</w:t>
            </w:r>
          </w:p>
        </w:tc>
        <w:tc>
          <w:tcPr>
            <w:tcW w:w="1502" w:type="dxa"/>
            <w:tcBorders>
              <w:top w:val="single" w:sz="4" w:space="0" w:color="C8C8C8"/>
              <w:left w:val="nil"/>
              <w:bottom w:val="single" w:sz="4" w:space="0" w:color="C8C8C8"/>
              <w:right w:val="nil"/>
            </w:tcBorders>
            <w:vAlign w:val="center"/>
          </w:tcPr>
          <w:p w14:paraId="1C066B58" w14:textId="77777777" w:rsidR="0092061E" w:rsidRDefault="00000000">
            <w:pPr>
              <w:spacing w:line="240" w:lineRule="auto" w:before="0" w:after="0"/>
              <w:jc w:val="center"/>
            </w:pPr>
            <w:r>
              <w:rPr>
                <w:rFonts w:ascii="Times New Roman" w:hAnsi="Times New Roman" w:eastAsia="宋体"/>
                <w:sz w:val="14"/>
              </w:rPr>
              <w:t>0.769</w:t>
            </w:r>
          </w:p>
        </w:tc>
      </w:tr>
      <w:tr w:rsidR="0092061E" w14:paraId="5B9D4502" w14:textId="77777777">
        <w:tc>
          <w:tcPr>
            <w:tcW w:w="1502" w:type="dxa"/>
            <w:tcBorders>
              <w:top w:val="single" w:sz="4" w:space="0" w:color="C8C8C8"/>
              <w:left w:val="nil"/>
              <w:bottom w:val="single" w:sz="4" w:space="0" w:color="C8C8C8"/>
              <w:right w:val="nil"/>
            </w:tcBorders>
            <w:vAlign w:val="center"/>
          </w:tcPr>
          <w:p w14:paraId="5DCD6642" w14:textId="77777777" w:rsidR="0092061E" w:rsidRDefault="00000000">
            <w:pPr>
              <w:spacing w:line="240" w:lineRule="auto" w:before="0" w:after="0"/>
              <w:jc w:val="center"/>
            </w:pPr>
            <w:proofErr w:type="spellStart"/>
            <w:r>
              <w:rPr>
                <w:rFonts w:ascii="Times New Roman" w:hAnsi="Times New Roman" w:eastAsia="宋体"/>
                <w:sz w:val="14"/>
              </w:rPr>
              <w:t>XGBoost</w:t>
            </w:r>
            <w:proofErr w:type="spellEnd"/>
          </w:p>
        </w:tc>
        <w:tc>
          <w:tcPr>
            <w:tcW w:w="1502" w:type="dxa"/>
            <w:tcBorders>
              <w:top w:val="single" w:sz="4" w:space="0" w:color="C8C8C8"/>
              <w:left w:val="nil"/>
              <w:bottom w:val="single" w:sz="4" w:space="0" w:color="C8C8C8"/>
              <w:right w:val="nil"/>
            </w:tcBorders>
            <w:vAlign w:val="center"/>
          </w:tcPr>
          <w:p w14:paraId="2BD8D6C2" w14:textId="77777777" w:rsidR="0092061E" w:rsidRDefault="00000000">
            <w:pPr>
              <w:spacing w:line="240" w:lineRule="auto" w:before="0" w:after="0"/>
              <w:jc w:val="center"/>
            </w:pPr>
            <w:r>
              <w:rPr>
                <w:rFonts w:ascii="Times New Roman" w:hAnsi="Times New Roman" w:eastAsia="宋体"/>
                <w:sz w:val="14"/>
              </w:rPr>
              <w:t>enhanced</w:t>
            </w:r>
          </w:p>
        </w:tc>
        <w:tc>
          <w:tcPr>
            <w:tcW w:w="1502" w:type="dxa"/>
            <w:tcBorders>
              <w:top w:val="single" w:sz="4" w:space="0" w:color="C8C8C8"/>
              <w:left w:val="nil"/>
              <w:bottom w:val="single" w:sz="4" w:space="0" w:color="C8C8C8"/>
              <w:right w:val="nil"/>
            </w:tcBorders>
            <w:vAlign w:val="center"/>
          </w:tcPr>
          <w:p w14:paraId="38B38FB8" w14:textId="77777777" w:rsidR="0092061E" w:rsidRDefault="00000000">
            <w:pPr>
              <w:spacing w:line="240" w:lineRule="auto" w:before="0" w:after="0"/>
              <w:jc w:val="center"/>
            </w:pPr>
            <w:r>
              <w:rPr>
                <w:rFonts w:ascii="Times New Roman" w:hAnsi="Times New Roman" w:eastAsia="宋体"/>
                <w:sz w:val="14"/>
              </w:rPr>
              <w:t>0.805</w:t>
            </w:r>
          </w:p>
        </w:tc>
      </w:tr>
    </w:tbl>
    <w:p w14:paraId="3B6D3C49" w14:textId="77777777" w:rsidR="0092061E" w:rsidRDefault="0092061E">
      <w:pPr>
        <w:spacing w:after="0" w:line="260" w:lineRule="exact"/>
      </w:pPr>
    </w:p>
    <w:p w14:paraId="68AE9F33" w14:textId="77777777" w:rsidR="0092061E" w:rsidRDefault="00000000">
      <w:pPr>
        <w:spacing w:after="0" w:line="260" w:lineRule="exact"/>
        <w:ind w:firstLine="420"/>
        <w:rPr>
          <w:lang w:eastAsia="zh-CN"/>
        </w:rPr>
      </w:pPr>
      <w:r>
        <w:rPr>
          <w:rFonts w:ascii="Times New Roman" w:hAnsi="Times New Roman" w:eastAsia="宋体"/>
          <w:sz w:val="17"/>
          <w:lang w:eastAsia="zh-CN"/>
        </w:rPr>
        <w:t>增强特征集</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XGBoost</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模型的重要特征主要包括步态</w:t>
      </w:r>
      <w:r>
        <w:rPr>
          <w:rFonts w:ascii="Times New Roman" w:hAnsi="Times New Roman" w:eastAsia="宋体"/>
          <w:sz w:val="17"/>
          <w:lang w:eastAsia="zh-CN"/>
        </w:rPr>
        <w:t>/</w:t>
      </w:r>
      <w:r>
        <w:rPr>
          <w:rFonts w:ascii="Times New Roman" w:hAnsi="Times New Roman" w:eastAsia="宋体"/>
          <w:sz w:val="17"/>
          <w:lang w:eastAsia="zh-CN"/>
        </w:rPr>
        <w:t>平衡</w:t>
      </w:r>
      <w:r>
        <w:rPr>
          <w:rFonts w:ascii="Times New Roman" w:hAnsi="Times New Roman" w:eastAsia="宋体"/>
          <w:sz w:val="17"/>
          <w:lang w:eastAsia="zh-CN"/>
        </w:rPr>
        <w:t>/</w:t>
      </w:r>
      <w:r>
        <w:rPr>
          <w:rFonts w:ascii="Times New Roman" w:hAnsi="Times New Roman" w:eastAsia="宋体"/>
          <w:sz w:val="17"/>
          <w:lang w:eastAsia="zh-CN"/>
        </w:rPr>
        <w:t>运动控制异常、报告者类型、</w:t>
      </w:r>
      <w:r>
        <w:rPr>
          <w:rFonts w:ascii="Times New Roman" w:hAnsi="Times New Roman" w:eastAsia="宋体"/>
          <w:sz w:val="17"/>
          <w:lang w:eastAsia="zh-CN"/>
        </w:rPr>
        <w:t xml:space="preserve">CNS </w:t>
      </w:r>
      <w:r>
        <w:rPr>
          <w:rFonts w:ascii="Times New Roman" w:hAnsi="Times New Roman" w:eastAsia="宋体"/>
          <w:sz w:val="17"/>
          <w:lang w:eastAsia="zh-CN"/>
        </w:rPr>
        <w:t>合并用药分层、意识认知改变、眩晕</w:t>
      </w:r>
      <w:r>
        <w:rPr>
          <w:rFonts w:ascii="Times New Roman" w:hAnsi="Times New Roman" w:eastAsia="宋体"/>
          <w:sz w:val="17"/>
          <w:lang w:eastAsia="zh-CN"/>
        </w:rPr>
        <w:t>/</w:t>
      </w:r>
      <w:r>
        <w:rPr>
          <w:rFonts w:ascii="Times New Roman" w:hAnsi="Times New Roman" w:eastAsia="宋体"/>
          <w:sz w:val="17"/>
          <w:lang w:eastAsia="zh-CN"/>
        </w:rPr>
        <w:t>晕厥、神经系统相关适应证和肌肉骨骼系统相关适应</w:t>
      </w:r>
      <w:r>
        <w:rPr>
          <w:rFonts w:ascii="Times New Roman" w:hAnsi="Times New Roman" w:eastAsia="宋体"/>
          <w:sz w:val="17"/>
          <w:lang w:eastAsia="zh-CN"/>
        </w:rPr>
        <w:lastRenderedPageBreak/>
        <w:t>证。</w:t>
      </w:r>
      <w:r>
        <w:rPr>
          <w:rFonts w:ascii="Times New Roman" w:hAnsi="Times New Roman" w:eastAsia="宋体"/>
          <w:sz w:val="17"/>
          <w:lang w:eastAsia="zh-CN"/>
        </w:rPr>
        <w:t xml:space="preserve">Logistic regression </w:t>
      </w:r>
      <w:r>
        <w:rPr>
          <w:rFonts w:ascii="Times New Roman" w:hAnsi="Times New Roman" w:eastAsia="宋体"/>
          <w:sz w:val="17"/>
          <w:lang w:eastAsia="zh-CN"/>
        </w:rPr>
        <w:t>增强模型中，步态</w:t>
      </w:r>
      <w:r>
        <w:rPr>
          <w:rFonts w:ascii="Times New Roman" w:hAnsi="Times New Roman" w:eastAsia="宋体"/>
          <w:sz w:val="17"/>
          <w:lang w:eastAsia="zh-CN"/>
        </w:rPr>
        <w:t>/</w:t>
      </w:r>
      <w:r>
        <w:rPr>
          <w:rFonts w:ascii="Times New Roman" w:hAnsi="Times New Roman" w:eastAsia="宋体"/>
          <w:sz w:val="17"/>
          <w:lang w:eastAsia="zh-CN"/>
        </w:rPr>
        <w:t>平衡</w:t>
      </w:r>
      <w:r>
        <w:rPr>
          <w:rFonts w:ascii="Times New Roman" w:hAnsi="Times New Roman" w:eastAsia="宋体"/>
          <w:sz w:val="17"/>
          <w:lang w:eastAsia="zh-CN"/>
        </w:rPr>
        <w:t>/</w:t>
      </w:r>
      <w:r>
        <w:rPr>
          <w:rFonts w:ascii="Times New Roman" w:hAnsi="Times New Roman" w:eastAsia="宋体"/>
          <w:sz w:val="17"/>
          <w:lang w:eastAsia="zh-CN"/>
        </w:rPr>
        <w:t>运动控制异常、眩晕</w:t>
      </w:r>
      <w:r>
        <w:rPr>
          <w:rFonts w:ascii="Times New Roman" w:hAnsi="Times New Roman" w:eastAsia="宋体"/>
          <w:sz w:val="17"/>
          <w:lang w:eastAsia="zh-CN"/>
        </w:rPr>
        <w:t>/</w:t>
      </w:r>
      <w:r>
        <w:rPr>
          <w:rFonts w:ascii="Times New Roman" w:hAnsi="Times New Roman" w:eastAsia="宋体"/>
          <w:sz w:val="17"/>
          <w:lang w:eastAsia="zh-CN"/>
        </w:rPr>
        <w:t>晕厥、意识认知改变、神经系统相关适应证和低血压均与跌倒报告呈正相关。该结果与</w:t>
      </w:r>
      <w:r>
        <w:rPr>
          <w:rFonts w:ascii="Times New Roman" w:hAnsi="Times New Roman" w:eastAsia="宋体"/>
          <w:sz w:val="17"/>
          <w:lang w:eastAsia="zh-CN"/>
        </w:rPr>
        <w:t xml:space="preserve"> PT </w:t>
      </w:r>
      <w:r>
        <w:rPr>
          <w:rFonts w:ascii="Times New Roman" w:hAnsi="Times New Roman" w:eastAsia="宋体"/>
          <w:sz w:val="17"/>
          <w:lang w:eastAsia="zh-CN"/>
        </w:rPr>
        <w:t>共现网络分析方向一致，说明机器学习模型捕捉到的报告特征模式主要集中在神经认知、眩晕</w:t>
      </w:r>
      <w:r>
        <w:rPr>
          <w:rFonts w:ascii="Times New Roman" w:hAnsi="Times New Roman" w:eastAsia="宋体"/>
          <w:sz w:val="17"/>
          <w:lang w:eastAsia="zh-CN"/>
        </w:rPr>
        <w:t>/</w:t>
      </w:r>
      <w:r>
        <w:rPr>
          <w:rFonts w:ascii="Times New Roman" w:hAnsi="Times New Roman" w:eastAsia="宋体"/>
          <w:sz w:val="17"/>
          <w:lang w:eastAsia="zh-CN"/>
        </w:rPr>
        <w:t>晕厥、低血压和步态平衡异常等临床相关特征上。</w:t>
      </w:r>
    </w:p>
    <w:p w14:paraId="0E1E49D6" w14:textId="77777777" w:rsidR="0092061E" w:rsidRDefault="00000000">
      <w:pPr>
        <w:spacing w:after="0" w:line="260" w:lineRule="exact"/>
        <w:ind w:firstLine="420"/>
        <w:rPr>
          <w:lang w:eastAsia="zh-CN"/>
        </w:rPr>
      </w:pPr>
      <w:r>
        <w:rPr>
          <w:rFonts w:ascii="Times New Roman" w:hAnsi="Times New Roman" w:eastAsia="宋体"/>
          <w:sz w:val="17"/>
          <w:lang w:eastAsia="zh-CN"/>
        </w:rPr>
        <w:t>机器学习模型在测试集中的</w:t>
      </w:r>
      <w:r>
        <w:rPr>
          <w:rFonts w:ascii="Times New Roman" w:hAnsi="Times New Roman" w:eastAsia="宋体"/>
          <w:sz w:val="17"/>
          <w:lang w:eastAsia="zh-CN"/>
        </w:rPr>
        <w:t xml:space="preserve"> ROC </w:t>
      </w:r>
      <w:r>
        <w:rPr>
          <w:rFonts w:ascii="Times New Roman" w:hAnsi="Times New Roman" w:eastAsia="宋体"/>
          <w:sz w:val="17"/>
          <w:lang w:eastAsia="zh-CN"/>
        </w:rPr>
        <w:t>曲线见图</w:t>
      </w:r>
      <w:r>
        <w:rPr>
          <w:rFonts w:ascii="Times New Roman" w:hAnsi="Times New Roman" w:eastAsia="宋体"/>
          <w:sz w:val="17"/>
          <w:lang w:eastAsia="zh-CN"/>
        </w:rPr>
        <w:t xml:space="preserve"> 5</w:t>
      </w:r>
      <w:r>
        <w:rPr>
          <w:rFonts w:ascii="Times New Roman" w:hAnsi="Times New Roman" w:eastAsia="宋体"/>
          <w:sz w:val="17"/>
          <w:lang w:eastAsia="zh-CN"/>
        </w:rPr>
        <w:t>。</w:t>
      </w:r>
      <w:proofErr w:type="spellStart"/>
      <w:r>
        <w:rPr>
          <w:rFonts w:ascii="Times New Roman" w:hAnsi="Times New Roman" w:eastAsia="宋体"/>
          <w:sz w:val="17"/>
          <w:lang w:eastAsia="zh-CN"/>
        </w:rPr>
        <w:t>XGBoost</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增强模型</w:t>
      </w:r>
      <w:r>
        <w:rPr>
          <w:rFonts w:ascii="Times New Roman" w:hAnsi="Times New Roman" w:eastAsia="宋体"/>
          <w:sz w:val="17"/>
          <w:lang w:eastAsia="zh-CN"/>
        </w:rPr>
        <w:t xml:space="preserve"> AUC </w:t>
      </w:r>
      <w:r>
        <w:rPr>
          <w:rFonts w:ascii="Times New Roman" w:hAnsi="Times New Roman" w:eastAsia="宋体"/>
          <w:sz w:val="17"/>
          <w:lang w:eastAsia="zh-CN"/>
        </w:rPr>
        <w:t>最高，</w:t>
      </w:r>
      <w:r>
        <w:rPr>
          <w:rFonts w:ascii="Times New Roman" w:hAnsi="Times New Roman" w:eastAsia="宋体"/>
          <w:sz w:val="17"/>
          <w:lang w:eastAsia="zh-CN"/>
        </w:rPr>
        <w:t xml:space="preserve">Random forest </w:t>
      </w:r>
      <w:r>
        <w:rPr>
          <w:rFonts w:ascii="Times New Roman" w:hAnsi="Times New Roman" w:eastAsia="宋体"/>
          <w:sz w:val="17"/>
          <w:lang w:eastAsia="zh-CN"/>
        </w:rPr>
        <w:t>增强模型次之，说明机器学习算法可从报告特征角度补充传统信号检测结果。但不同模型</w:t>
      </w:r>
      <w:r>
        <w:rPr>
          <w:rFonts w:ascii="Times New Roman" w:hAnsi="Times New Roman" w:eastAsia="宋体"/>
          <w:sz w:val="17"/>
          <w:lang w:eastAsia="zh-CN"/>
        </w:rPr>
        <w:t xml:space="preserve"> AUC </w:t>
      </w:r>
      <w:r>
        <w:rPr>
          <w:rFonts w:ascii="Times New Roman" w:hAnsi="Times New Roman" w:eastAsia="宋体"/>
          <w:sz w:val="17"/>
          <w:lang w:eastAsia="zh-CN"/>
        </w:rPr>
        <w:t>差异较小，且本研究数据来源于自发报告系统，因此机器学习结果更适合用于补充描述</w:t>
      </w:r>
      <w:r>
        <w:rPr>
          <w:rFonts w:ascii="Times New Roman" w:hAnsi="Times New Roman" w:eastAsia="宋体"/>
          <w:sz w:val="17"/>
          <w:lang w:eastAsia="zh-CN"/>
        </w:rPr>
        <w:t xml:space="preserve"> FAERS </w:t>
      </w:r>
      <w:r>
        <w:rPr>
          <w:rFonts w:ascii="Times New Roman" w:hAnsi="Times New Roman" w:eastAsia="宋体"/>
          <w:sz w:val="17"/>
          <w:lang w:eastAsia="zh-CN"/>
        </w:rPr>
        <w:t>报告特征，而不宜解释为临床个体风险预测工具。</w:t>
      </w:r>
    </w:p>
    <w:p w14:paraId="3B035635" w14:textId="77777777" w:rsidR="0092061E" w:rsidRDefault="00000000">
      <w:pPr>
        <w:spacing w:after="0" w:line="260" w:lineRule="exact"/>
        <w:jc w:val="center"/>
      </w:pPr>
      <w:r>
        <w:rPr>
          <w:noProof/>
        </w:rPr>
        <w:drawing>
          <wp:inline distT="0" distB="0" distL="0" distR="0" wp14:anchorId="1DB1F873" wp14:editId="4F95084D">
            <wp:extent cx="2861999" cy="2569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ML_ROC.jpg"/>
                    <pic:cNvPicPr/>
                  </pic:nvPicPr>
                  <pic:blipFill>
                    <a:blip r:embed="rId12"/>
                    <a:stretch>
                      <a:fillRect/>
                    </a:stretch>
                  </pic:blipFill>
                  <pic:spPr>
                    <a:xfrm>
                      <a:off x="0" y="0"/>
                      <a:ext cx="2861999" cy="2569238"/>
                    </a:xfrm>
                    <a:prstGeom prst="rect">
                      <a:avLst/>
                    </a:prstGeom>
                  </pic:spPr>
                </pic:pic>
              </a:graphicData>
            </a:graphic>
          </wp:inline>
        </w:drawing>
      </w:r>
    </w:p>
    <w:p w14:paraId="0A0F0354" w14:textId="77777777" w:rsidR="0092061E" w:rsidRDefault="00000000">
      <w:pPr>
        <w:spacing w:after="80" w:line="264" w:lineRule="auto" w:before="60"/>
        <w:jc w:val="center"/>
      </w:pPr>
      <w:r>
        <w:rPr>
          <w:rFonts w:ascii="Times New Roman" w:hAnsi="Times New Roman" w:eastAsia="黑体"/>
          <w:sz w:val="15"/>
        </w:rPr>
        <w:t>图</w:t>
      </w:r>
      <w:r>
        <w:rPr>
          <w:rFonts w:ascii="Times New Roman" w:hAnsi="Times New Roman" w:eastAsia="黑体"/>
          <w:sz w:val="15"/>
        </w:rPr>
        <w:t xml:space="preserve"> 5 </w:t>
      </w:r>
      <w:proofErr w:type="spellStart"/>
      <w:r>
        <w:rPr>
          <w:rFonts w:ascii="Times New Roman" w:hAnsi="Times New Roman" w:eastAsia="黑体"/>
          <w:sz w:val="15"/>
        </w:rPr>
        <w:t>机器学习模型在测试集中的</w:t>
      </w:r>
      <w:proofErr w:type="spellEnd"/>
      <w:r>
        <w:rPr>
          <w:rFonts w:ascii="Times New Roman" w:hAnsi="Times New Roman" w:eastAsia="黑体"/>
          <w:sz w:val="15"/>
        </w:rPr>
        <w:t xml:space="preserve"> ROC </w:t>
      </w:r>
      <w:proofErr w:type="spellStart"/>
      <w:r>
        <w:rPr>
          <w:rFonts w:ascii="Times New Roman" w:hAnsi="Times New Roman" w:eastAsia="黑体"/>
          <w:sz w:val="15"/>
        </w:rPr>
        <w:t>曲线</w:t>
      </w:r>
      <w:proofErr w:type="spellEnd"/>
      <w:r>
        <w:rPr>
          <w:rFonts w:ascii="Times New Roman" w:hAnsi="Times New Roman" w:eastAsia="黑体"/>
          <w:sz w:val="15"/>
        </w:rPr>
        <w:br/>
        <w:t>Figure 5 ROC curves of machine learning models in the test set</w:t>
      </w:r>
    </w:p>
    <w:p w14:paraId="7CFF5958" w14:textId="77777777" w:rsidR="0092061E" w:rsidRDefault="00000000">
      <w:pPr>
        <w:keepNext/>
        <w:spacing w:after="60" w:line="276" w:lineRule="auto" w:before="100"/>
        <w:jc w:val="left"/>
      </w:pPr>
      <w:r>
        <w:rPr>
          <w:rFonts w:ascii="Times New Roman" w:hAnsi="Times New Roman" w:eastAsia="黑体"/>
          <w:b/>
          <w:sz w:val="20"/>
        </w:rPr>
        <w:t xml:space="preserve">4 </w:t>
      </w:r>
      <w:proofErr w:type="spellStart"/>
      <w:r>
        <w:rPr>
          <w:rFonts w:ascii="Times New Roman" w:hAnsi="Times New Roman" w:eastAsia="黑体"/>
          <w:b/>
          <w:sz w:val="20"/>
        </w:rPr>
        <w:t>讨论</w:t>
      </w:r>
      <w:proofErr w:type="spellEnd"/>
    </w:p>
    <w:p w14:paraId="6B138F22" w14:textId="77777777" w:rsidR="0092061E" w:rsidRDefault="00000000">
      <w:pPr>
        <w:spacing w:after="0" w:line="260" w:lineRule="exact"/>
        <w:ind w:firstLine="420"/>
        <w:rPr>
          <w:lang w:eastAsia="zh-CN"/>
        </w:rPr>
      </w:pPr>
      <w:proofErr w:type="spellStart"/>
      <w:r>
        <w:rPr>
          <w:rFonts w:ascii="Times New Roman" w:hAnsi="Times New Roman" w:eastAsia="宋体"/>
          <w:sz w:val="17"/>
        </w:rPr>
        <w:t>本研究基于</w:t>
      </w:r>
      <w:proofErr w:type="spellEnd"/>
      <w:r>
        <w:rPr>
          <w:rFonts w:ascii="Times New Roman" w:hAnsi="Times New Roman" w:eastAsia="宋体"/>
          <w:sz w:val="17"/>
        </w:rPr>
        <w:t xml:space="preserve"> FAERS 2004—2025 </w:t>
      </w:r>
      <w:proofErr w:type="spellStart"/>
      <w:r>
        <w:rPr>
          <w:rFonts w:ascii="Times New Roman" w:hAnsi="Times New Roman" w:eastAsia="宋体"/>
          <w:sz w:val="17"/>
        </w:rPr>
        <w:t>年老年病例数据发现，唑吡坦相关跌倒事件存在稳定药物警戒报告信号</w:t>
      </w:r>
      <w:proofErr w:type="spellEnd"/>
      <w:r>
        <w:rPr>
          <w:rFonts w:ascii="Times New Roman" w:hAnsi="Times New Roman" w:eastAsia="宋体"/>
          <w:sz w:val="17"/>
        </w:rPr>
        <w:t>。</w:t>
      </w:r>
      <w:r>
        <w:rPr>
          <w:rFonts w:ascii="Times New Roman" w:hAnsi="Times New Roman" w:eastAsia="宋体"/>
          <w:sz w:val="17"/>
          <w:lang w:eastAsia="zh-CN"/>
        </w:rPr>
        <w:t>主分析中，唑吡坦报告组的跌倒报告占比为</w:t>
      </w:r>
      <w:r>
        <w:rPr>
          <w:rFonts w:ascii="Times New Roman" w:hAnsi="Times New Roman" w:eastAsia="宋体"/>
          <w:sz w:val="17"/>
          <w:lang w:eastAsia="zh-CN"/>
        </w:rPr>
        <w:t xml:space="preserve"> 13.57%</w:t>
      </w:r>
      <w:r>
        <w:rPr>
          <w:rFonts w:ascii="Times New Roman" w:hAnsi="Times New Roman" w:eastAsia="宋体"/>
          <w:sz w:val="17"/>
          <w:lang w:eastAsia="zh-CN"/>
        </w:rPr>
        <w:t>，明显高于非唑吡坦报告组的</w:t>
      </w:r>
      <w:r>
        <w:rPr>
          <w:rFonts w:ascii="Times New Roman" w:hAnsi="Times New Roman" w:eastAsia="宋体"/>
          <w:sz w:val="17"/>
          <w:lang w:eastAsia="zh-CN"/>
        </w:rPr>
        <w:t xml:space="preserve"> 3.17%</w:t>
      </w:r>
      <w:r>
        <w:rPr>
          <w:rFonts w:ascii="Times New Roman" w:hAnsi="Times New Roman" w:eastAsia="宋体"/>
          <w:sz w:val="17"/>
          <w:lang w:eastAsia="zh-CN"/>
        </w:rPr>
        <w:t>；</w:t>
      </w:r>
      <w:r>
        <w:rPr>
          <w:rFonts w:ascii="Times New Roman" w:hAnsi="Times New Roman" w:eastAsia="宋体"/>
          <w:sz w:val="17"/>
          <w:lang w:eastAsia="zh-CN"/>
        </w:rPr>
        <w:t>ROR</w:t>
      </w:r>
      <w:r>
        <w:rPr>
          <w:rFonts w:ascii="Times New Roman" w:hAnsi="Times New Roman" w:eastAsia="宋体"/>
          <w:sz w:val="17"/>
          <w:lang w:eastAsia="zh-CN"/>
        </w:rPr>
        <w:t>、</w:t>
      </w:r>
      <w:r>
        <w:rPr>
          <w:rFonts w:ascii="Times New Roman" w:hAnsi="Times New Roman" w:eastAsia="宋体"/>
          <w:sz w:val="17"/>
          <w:lang w:eastAsia="zh-CN"/>
        </w:rPr>
        <w:t>PRR</w:t>
      </w:r>
      <w:r>
        <w:rPr>
          <w:rFonts w:ascii="Times New Roman" w:hAnsi="Times New Roman" w:eastAsia="宋体"/>
          <w:sz w:val="17"/>
          <w:lang w:eastAsia="zh-CN"/>
        </w:rPr>
        <w:t>、</w:t>
      </w:r>
      <w:r>
        <w:rPr>
          <w:rFonts w:ascii="Times New Roman" w:hAnsi="Times New Roman" w:eastAsia="宋体"/>
          <w:sz w:val="17"/>
          <w:lang w:eastAsia="zh-CN"/>
        </w:rPr>
        <w:t xml:space="preserve">IC </w:t>
      </w:r>
      <w:r>
        <w:rPr>
          <w:rFonts w:ascii="Times New Roman" w:hAnsi="Times New Roman" w:eastAsia="宋体"/>
          <w:sz w:val="17"/>
          <w:lang w:eastAsia="zh-CN"/>
        </w:rPr>
        <w:t>和</w:t>
      </w:r>
      <w:r>
        <w:rPr>
          <w:rFonts w:ascii="Times New Roman" w:hAnsi="Times New Roman" w:eastAsia="宋体"/>
          <w:sz w:val="17"/>
          <w:lang w:eastAsia="zh-CN"/>
        </w:rPr>
        <w:t xml:space="preserve"> EBGM </w:t>
      </w:r>
      <w:r>
        <w:rPr>
          <w:rFonts w:ascii="Times New Roman" w:hAnsi="Times New Roman" w:eastAsia="宋体"/>
          <w:sz w:val="17"/>
          <w:lang w:eastAsia="zh-CN"/>
        </w:rPr>
        <w:t>均达到阳性信号标准。调整年龄、性别、报告时间、多重</w:t>
      </w:r>
      <w:r>
        <w:rPr>
          <w:rFonts w:ascii="Times New Roman" w:hAnsi="Times New Roman" w:eastAsia="宋体"/>
          <w:sz w:val="17"/>
          <w:lang w:eastAsia="zh-CN"/>
        </w:rPr>
        <w:lastRenderedPageBreak/>
        <w:t>用药和中枢神经系统相关合并用药后，唑吡坦与跌倒事件的报告关联仍然存在。进一步调整报告来源和适应证因素后，关联强度有所降低，但仍保持显著，提示该信号不能完全用基础病例构成差异解释。</w:t>
      </w:r>
    </w:p>
    <w:p w14:paraId="68670974" w14:textId="77777777" w:rsidR="0092061E" w:rsidRDefault="00000000">
      <w:pPr>
        <w:spacing w:after="0" w:line="260" w:lineRule="exact"/>
        <w:ind w:firstLine="420"/>
        <w:rPr>
          <w:lang w:eastAsia="zh-CN"/>
        </w:rPr>
      </w:pPr>
      <w:proofErr w:type="gramStart"/>
      <w:r>
        <w:rPr>
          <w:rFonts w:ascii="Times New Roman" w:hAnsi="Times New Roman" w:eastAsia="宋体"/>
          <w:sz w:val="17"/>
          <w:lang w:eastAsia="zh-CN"/>
        </w:rPr>
        <w:t>唑吡坦作为</w:t>
      </w:r>
      <w:proofErr w:type="gramEnd"/>
      <w:r>
        <w:rPr>
          <w:rFonts w:ascii="Times New Roman" w:hAnsi="Times New Roman" w:eastAsia="宋体"/>
          <w:sz w:val="17"/>
          <w:lang w:eastAsia="zh-CN"/>
        </w:rPr>
        <w:t>非苯二氮䓬类镇静催眠药，临床上常用于失眠治疗。老年患者药代动力学和药效学特点发生改变，对镇静催眠药更加敏感，容易出现次日残余镇静、反应变慢、注意力下降、意识模糊、眩晕和步态不稳等问题。这些反应均可能增加跌倒风险。本研究采用严格</w:t>
      </w:r>
      <w:r>
        <w:rPr>
          <w:rFonts w:ascii="Times New Roman" w:hAnsi="Times New Roman" w:eastAsia="宋体"/>
          <w:sz w:val="17"/>
          <w:lang w:eastAsia="zh-CN"/>
        </w:rPr>
        <w:t xml:space="preserve"> PT </w:t>
      </w:r>
      <w:r>
        <w:rPr>
          <w:rFonts w:ascii="Times New Roman" w:hAnsi="Times New Roman" w:eastAsia="宋体"/>
          <w:sz w:val="17"/>
          <w:lang w:eastAsia="zh-CN"/>
        </w:rPr>
        <w:t>定义，仅将</w:t>
      </w:r>
      <w:r>
        <w:rPr>
          <w:rFonts w:ascii="Times New Roman" w:hAnsi="Times New Roman" w:eastAsia="宋体"/>
          <w:sz w:val="17"/>
          <w:lang w:eastAsia="zh-CN"/>
        </w:rPr>
        <w:t xml:space="preserve"> FALL </w:t>
      </w:r>
      <w:r>
        <w:rPr>
          <w:rFonts w:ascii="Times New Roman" w:hAnsi="Times New Roman" w:eastAsia="宋体"/>
          <w:sz w:val="17"/>
          <w:lang w:eastAsia="zh-CN"/>
        </w:rPr>
        <w:t>和</w:t>
      </w:r>
      <w:r>
        <w:rPr>
          <w:rFonts w:ascii="Times New Roman" w:hAnsi="Times New Roman" w:eastAsia="宋体"/>
          <w:sz w:val="17"/>
          <w:lang w:eastAsia="zh-CN"/>
        </w:rPr>
        <w:t xml:space="preserve"> DROP ATTACKS </w:t>
      </w:r>
      <w:r>
        <w:rPr>
          <w:rFonts w:ascii="Times New Roman" w:hAnsi="Times New Roman" w:eastAsia="宋体"/>
          <w:sz w:val="17"/>
          <w:lang w:eastAsia="zh-CN"/>
        </w:rPr>
        <w:t>作为结局，有助于减少宽泛结局定义造成的误分类。即便在较严格的结局定义下，</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跌倒信号仍然稳定存在，说明该信号具有一定药物警戒意义。</w:t>
      </w:r>
    </w:p>
    <w:p w14:paraId="53E29BF4" w14:textId="77777777" w:rsidR="0092061E" w:rsidRDefault="00000000">
      <w:pPr>
        <w:spacing w:after="0" w:line="260" w:lineRule="exact"/>
        <w:ind w:firstLine="420"/>
        <w:rPr>
          <w:lang w:eastAsia="zh-CN"/>
        </w:rPr>
      </w:pPr>
      <w:r>
        <w:rPr>
          <w:rFonts w:ascii="Times New Roman" w:hAnsi="Times New Roman" w:eastAsia="宋体"/>
          <w:sz w:val="17"/>
          <w:lang w:eastAsia="zh-CN"/>
        </w:rPr>
        <w:t>敏感性分析进一步支持主结果。将</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报告限定为主要怀疑药物后，</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跌倒事件仍表现为稳定阳性信号，且调整后</w:t>
      </w:r>
      <w:proofErr w:type="gramStart"/>
      <w:r>
        <w:rPr>
          <w:rFonts w:ascii="Times New Roman" w:hAnsi="Times New Roman" w:eastAsia="宋体"/>
          <w:sz w:val="17"/>
          <w:lang w:eastAsia="zh-CN"/>
        </w:rPr>
        <w:t>关联仍</w:t>
      </w:r>
      <w:proofErr w:type="gramEnd"/>
      <w:r>
        <w:rPr>
          <w:rFonts w:ascii="Times New Roman" w:hAnsi="Times New Roman" w:eastAsia="宋体"/>
          <w:sz w:val="17"/>
          <w:lang w:eastAsia="zh-CN"/>
        </w:rPr>
        <w:t>明显。与其他</w:t>
      </w:r>
      <w:r>
        <w:rPr>
          <w:rFonts w:ascii="Times New Roman" w:hAnsi="Times New Roman" w:eastAsia="宋体"/>
          <w:sz w:val="17"/>
          <w:lang w:eastAsia="zh-CN"/>
        </w:rPr>
        <w:t xml:space="preserve"> Z-drugs </w:t>
      </w:r>
      <w:r>
        <w:rPr>
          <w:rFonts w:ascii="Times New Roman" w:hAnsi="Times New Roman" w:eastAsia="宋体"/>
          <w:sz w:val="17"/>
          <w:lang w:eastAsia="zh-CN"/>
        </w:rPr>
        <w:t>的比较显示，</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坦和其他</w:t>
      </w:r>
      <w:r>
        <w:rPr>
          <w:rFonts w:ascii="Times New Roman" w:hAnsi="Times New Roman" w:eastAsia="宋体"/>
          <w:sz w:val="17"/>
          <w:lang w:eastAsia="zh-CN"/>
        </w:rPr>
        <w:t xml:space="preserve"> Z-drugs </w:t>
      </w:r>
      <w:r>
        <w:rPr>
          <w:rFonts w:ascii="Times New Roman" w:hAnsi="Times New Roman" w:eastAsia="宋体"/>
          <w:sz w:val="17"/>
          <w:lang w:eastAsia="zh-CN"/>
        </w:rPr>
        <w:t>在跌倒报告模式上可能存在差异。但这类比较容易受到上市时间、适应证、使用人群和报告习惯影响，因此更适合解释为</w:t>
      </w:r>
      <w:r>
        <w:rPr>
          <w:rFonts w:ascii="Times New Roman" w:hAnsi="Times New Roman" w:eastAsia="宋体"/>
          <w:sz w:val="17"/>
          <w:lang w:eastAsia="zh-CN"/>
        </w:rPr>
        <w:t xml:space="preserve"> FAERS </w:t>
      </w:r>
      <w:r>
        <w:rPr>
          <w:rFonts w:ascii="Times New Roman" w:hAnsi="Times New Roman" w:eastAsia="宋体"/>
          <w:sz w:val="17"/>
          <w:lang w:eastAsia="zh-CN"/>
        </w:rPr>
        <w:t>报告模式差异，而不能直接推断真实临床发生风险高低。</w:t>
      </w:r>
    </w:p>
    <w:p w14:paraId="3785C04D" w14:textId="77777777" w:rsidR="0092061E" w:rsidRDefault="00000000">
      <w:pPr>
        <w:spacing w:after="0" w:line="260" w:lineRule="exact"/>
        <w:ind w:firstLine="420"/>
        <w:rPr>
          <w:lang w:eastAsia="zh-CN"/>
        </w:rPr>
      </w:pPr>
      <w:r>
        <w:rPr>
          <w:rFonts w:ascii="Times New Roman" w:hAnsi="Times New Roman" w:eastAsia="宋体"/>
          <w:sz w:val="17"/>
          <w:lang w:eastAsia="zh-CN"/>
        </w:rPr>
        <w:t xml:space="preserve">PT </w:t>
      </w:r>
      <w:r>
        <w:rPr>
          <w:rFonts w:ascii="Times New Roman" w:hAnsi="Times New Roman" w:eastAsia="宋体"/>
          <w:sz w:val="17"/>
          <w:lang w:eastAsia="zh-CN"/>
        </w:rPr>
        <w:t>共</w:t>
      </w:r>
      <w:proofErr w:type="gramStart"/>
      <w:r>
        <w:rPr>
          <w:rFonts w:ascii="Times New Roman" w:hAnsi="Times New Roman" w:eastAsia="宋体"/>
          <w:sz w:val="17"/>
          <w:lang w:eastAsia="zh-CN"/>
        </w:rPr>
        <w:t>现结构</w:t>
      </w:r>
      <w:proofErr w:type="gramEnd"/>
      <w:r>
        <w:rPr>
          <w:rFonts w:ascii="Times New Roman" w:hAnsi="Times New Roman" w:eastAsia="宋体"/>
          <w:sz w:val="17"/>
          <w:lang w:eastAsia="zh-CN"/>
        </w:rPr>
        <w:t>为理解跌倒报告提供了更多临床线索。</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跌倒病例中，意识模糊、眩晕、低血压、晕厥、协调异常、认知障碍、活动能力下降、谵妄、步态异常和镇静等</w:t>
      </w:r>
      <w:r>
        <w:rPr>
          <w:rFonts w:ascii="Times New Roman" w:hAnsi="Times New Roman" w:eastAsia="宋体"/>
          <w:sz w:val="17"/>
          <w:lang w:eastAsia="zh-CN"/>
        </w:rPr>
        <w:t xml:space="preserve"> PT </w:t>
      </w:r>
      <w:r>
        <w:rPr>
          <w:rFonts w:ascii="Times New Roman" w:hAnsi="Times New Roman" w:eastAsia="宋体"/>
          <w:sz w:val="17"/>
          <w:lang w:eastAsia="zh-CN"/>
        </w:rPr>
        <w:t>较常见。这些</w:t>
      </w:r>
      <w:r>
        <w:rPr>
          <w:rFonts w:ascii="Times New Roman" w:hAnsi="Times New Roman" w:eastAsia="宋体"/>
          <w:sz w:val="17"/>
          <w:lang w:eastAsia="zh-CN"/>
        </w:rPr>
        <w:t xml:space="preserve"> PT </w:t>
      </w:r>
      <w:r>
        <w:rPr>
          <w:rFonts w:ascii="Times New Roman" w:hAnsi="Times New Roman" w:eastAsia="宋体"/>
          <w:sz w:val="17"/>
          <w:lang w:eastAsia="zh-CN"/>
        </w:rPr>
        <w:t>可以大致归纳为几个相关模块：一是意识</w:t>
      </w:r>
      <w:r>
        <w:rPr>
          <w:rFonts w:ascii="Times New Roman" w:hAnsi="Times New Roman" w:eastAsia="宋体"/>
          <w:sz w:val="17"/>
          <w:lang w:eastAsia="zh-CN"/>
        </w:rPr>
        <w:t>/</w:t>
      </w:r>
      <w:r>
        <w:rPr>
          <w:rFonts w:ascii="Times New Roman" w:hAnsi="Times New Roman" w:eastAsia="宋体"/>
          <w:sz w:val="17"/>
          <w:lang w:eastAsia="zh-CN"/>
        </w:rPr>
        <w:t>认知改变，二是眩晕</w:t>
      </w:r>
      <w:r>
        <w:rPr>
          <w:rFonts w:ascii="Times New Roman" w:hAnsi="Times New Roman" w:eastAsia="宋体"/>
          <w:sz w:val="17"/>
          <w:lang w:eastAsia="zh-CN"/>
        </w:rPr>
        <w:t>/</w:t>
      </w:r>
      <w:r>
        <w:rPr>
          <w:rFonts w:ascii="Times New Roman" w:hAnsi="Times New Roman" w:eastAsia="宋体"/>
          <w:sz w:val="17"/>
          <w:lang w:eastAsia="zh-CN"/>
        </w:rPr>
        <w:t>晕厥相关表现，三是步态</w:t>
      </w:r>
      <w:r>
        <w:rPr>
          <w:rFonts w:ascii="Times New Roman" w:hAnsi="Times New Roman" w:eastAsia="宋体"/>
          <w:sz w:val="17"/>
          <w:lang w:eastAsia="zh-CN"/>
        </w:rPr>
        <w:t>/</w:t>
      </w:r>
      <w:r>
        <w:rPr>
          <w:rFonts w:ascii="Times New Roman" w:hAnsi="Times New Roman" w:eastAsia="宋体"/>
          <w:sz w:val="17"/>
          <w:lang w:eastAsia="zh-CN"/>
        </w:rPr>
        <w:t>平衡</w:t>
      </w:r>
      <w:r>
        <w:rPr>
          <w:rFonts w:ascii="Times New Roman" w:hAnsi="Times New Roman" w:eastAsia="宋体"/>
          <w:sz w:val="17"/>
          <w:lang w:eastAsia="zh-CN"/>
        </w:rPr>
        <w:t>/</w:t>
      </w:r>
      <w:r>
        <w:rPr>
          <w:rFonts w:ascii="Times New Roman" w:hAnsi="Times New Roman" w:eastAsia="宋体"/>
          <w:sz w:val="17"/>
          <w:lang w:eastAsia="zh-CN"/>
        </w:rPr>
        <w:t>运动控制异常，四是挫伤、骨折、头部损伤等跌倒损伤后果。低血压和镇静</w:t>
      </w:r>
      <w:r>
        <w:rPr>
          <w:rFonts w:ascii="Times New Roman" w:hAnsi="Times New Roman" w:eastAsia="宋体"/>
          <w:sz w:val="17"/>
          <w:lang w:eastAsia="zh-CN"/>
        </w:rPr>
        <w:t>/</w:t>
      </w:r>
      <w:r>
        <w:rPr>
          <w:rFonts w:ascii="Times New Roman" w:hAnsi="Times New Roman" w:eastAsia="宋体"/>
          <w:sz w:val="17"/>
          <w:lang w:eastAsia="zh-CN"/>
        </w:rPr>
        <w:t>嗜睡虽未在病例层面表型谱中单独作为模块展示，但仍是具有临床解释价值的具体共现</w:t>
      </w:r>
      <w:r>
        <w:rPr>
          <w:rFonts w:ascii="Times New Roman" w:hAnsi="Times New Roman" w:eastAsia="宋体"/>
          <w:sz w:val="17"/>
          <w:lang w:eastAsia="zh-CN"/>
        </w:rPr>
        <w:t xml:space="preserve"> PT</w:t>
      </w:r>
      <w:r>
        <w:rPr>
          <w:rFonts w:ascii="Times New Roman" w:hAnsi="Times New Roman" w:eastAsia="宋体"/>
          <w:sz w:val="17"/>
          <w:lang w:eastAsia="zh-CN"/>
        </w:rPr>
        <w:t>。复合图中的病例层面表型谱也支持上述归纳，其中意识</w:t>
      </w:r>
      <w:r>
        <w:rPr>
          <w:rFonts w:ascii="Times New Roman" w:hAnsi="Times New Roman" w:eastAsia="宋体"/>
          <w:sz w:val="17"/>
          <w:lang w:eastAsia="zh-CN"/>
        </w:rPr>
        <w:t>/</w:t>
      </w:r>
      <w:r>
        <w:rPr>
          <w:rFonts w:ascii="Times New Roman" w:hAnsi="Times New Roman" w:eastAsia="宋体"/>
          <w:sz w:val="17"/>
          <w:lang w:eastAsia="zh-CN"/>
        </w:rPr>
        <w:t>认知改变模块占比最高，骨折</w:t>
      </w:r>
      <w:r>
        <w:rPr>
          <w:rFonts w:ascii="Times New Roman" w:hAnsi="Times New Roman" w:eastAsia="宋体"/>
          <w:sz w:val="17"/>
          <w:lang w:eastAsia="zh-CN"/>
        </w:rPr>
        <w:t>/</w:t>
      </w:r>
      <w:r>
        <w:rPr>
          <w:rFonts w:ascii="Times New Roman" w:hAnsi="Times New Roman" w:eastAsia="宋体"/>
          <w:sz w:val="17"/>
          <w:lang w:eastAsia="zh-CN"/>
        </w:rPr>
        <w:t>损伤、步态</w:t>
      </w:r>
      <w:r>
        <w:rPr>
          <w:rFonts w:ascii="Times New Roman" w:hAnsi="Times New Roman" w:eastAsia="宋体"/>
          <w:sz w:val="17"/>
          <w:lang w:eastAsia="zh-CN"/>
        </w:rPr>
        <w:t>/</w:t>
      </w:r>
      <w:r>
        <w:rPr>
          <w:rFonts w:ascii="Times New Roman" w:hAnsi="Times New Roman" w:eastAsia="宋体"/>
          <w:sz w:val="17"/>
          <w:lang w:eastAsia="zh-CN"/>
        </w:rPr>
        <w:t>平衡异常和眩晕</w:t>
      </w:r>
      <w:r>
        <w:rPr>
          <w:rFonts w:ascii="Times New Roman" w:hAnsi="Times New Roman" w:eastAsia="宋体"/>
          <w:sz w:val="17"/>
          <w:lang w:eastAsia="zh-CN"/>
        </w:rPr>
        <w:t>/</w:t>
      </w:r>
      <w:r>
        <w:rPr>
          <w:rFonts w:ascii="Times New Roman" w:hAnsi="Times New Roman" w:eastAsia="宋体"/>
          <w:sz w:val="17"/>
          <w:lang w:eastAsia="zh-CN"/>
        </w:rPr>
        <w:t>晕厥模块也较常见。既往基于自发报告数据库的跌倒相关不良事件研究也提示，年龄、中枢神经系统用药和共现症状组合可能影响跌倒相关报告模式</w:t>
      </w:r>
      <w:r>
        <w:rPr>
          <w:rFonts w:ascii="Times New Roman" w:hAnsi="Times New Roman" w:eastAsia="宋体"/>
          <w:sz w:val="17"/>
          <w:vertAlign w:val="superscript"/>
          <w:lang w:eastAsia="zh-CN"/>
        </w:rPr>
        <w:t>[20][21]</w:t>
      </w:r>
      <w:r>
        <w:rPr>
          <w:rFonts w:ascii="Times New Roman" w:hAnsi="Times New Roman" w:eastAsia="宋体"/>
          <w:sz w:val="17"/>
          <w:lang w:eastAsia="zh-CN"/>
        </w:rPr>
        <w:t>。这说明</w:t>
      </w:r>
      <w:r>
        <w:rPr>
          <w:rFonts w:ascii="Times New Roman" w:hAnsi="Times New Roman" w:eastAsia="宋体"/>
          <w:sz w:val="17"/>
          <w:lang w:eastAsia="zh-CN"/>
        </w:rPr>
        <w:t xml:space="preserve"> FAERS </w:t>
      </w:r>
      <w:r>
        <w:rPr>
          <w:rFonts w:ascii="Times New Roman" w:hAnsi="Times New Roman" w:eastAsia="宋体"/>
          <w:sz w:val="17"/>
          <w:lang w:eastAsia="zh-CN"/>
        </w:rPr>
        <w:t>中的跌倒报告并非只有单个</w:t>
      </w:r>
      <w:r>
        <w:rPr>
          <w:rFonts w:ascii="Times New Roman" w:hAnsi="Times New Roman" w:eastAsia="宋体"/>
          <w:sz w:val="17"/>
          <w:lang w:eastAsia="zh-CN"/>
        </w:rPr>
        <w:t>“</w:t>
      </w:r>
      <w:r>
        <w:rPr>
          <w:rFonts w:ascii="Times New Roman" w:hAnsi="Times New Roman" w:eastAsia="宋体"/>
          <w:sz w:val="17"/>
          <w:lang w:eastAsia="zh-CN"/>
        </w:rPr>
        <w:t>跌倒</w:t>
      </w:r>
      <w:r>
        <w:rPr>
          <w:rFonts w:ascii="Times New Roman" w:hAnsi="Times New Roman" w:eastAsia="宋体"/>
          <w:sz w:val="17"/>
          <w:lang w:eastAsia="zh-CN"/>
        </w:rPr>
        <w:t>”</w:t>
      </w:r>
      <w:r>
        <w:rPr>
          <w:rFonts w:ascii="Times New Roman" w:hAnsi="Times New Roman" w:eastAsia="宋体"/>
          <w:sz w:val="17"/>
          <w:lang w:eastAsia="zh-CN"/>
        </w:rPr>
        <w:t>词条，而是常伴随一组符合临床逻辑的神经功能和运动功能异常表现。</w:t>
      </w:r>
    </w:p>
    <w:p w14:paraId="212F0997" w14:textId="77777777" w:rsidR="0092061E" w:rsidRDefault="00000000">
      <w:pPr>
        <w:spacing w:after="0" w:line="260" w:lineRule="exact"/>
        <w:ind w:firstLine="420"/>
        <w:rPr>
          <w:lang w:eastAsia="zh-CN"/>
        </w:rPr>
      </w:pPr>
      <w:r>
        <w:rPr>
          <w:rFonts w:ascii="Times New Roman" w:hAnsi="Times New Roman" w:eastAsia="宋体"/>
          <w:sz w:val="17"/>
          <w:lang w:eastAsia="zh-CN"/>
        </w:rPr>
        <w:t>机器学习模型进一步从报告特征角度补充了上述发现。在测试集上，三个模型由核心特征集扩展为增强特征集后</w:t>
      </w:r>
      <w:r>
        <w:rPr>
          <w:rFonts w:ascii="Times New Roman" w:hAnsi="Times New Roman" w:eastAsia="宋体"/>
          <w:sz w:val="17"/>
          <w:lang w:eastAsia="zh-CN"/>
        </w:rPr>
        <w:t xml:space="preserve"> ROC-AUC </w:t>
      </w:r>
      <w:r>
        <w:rPr>
          <w:rFonts w:ascii="Times New Roman" w:hAnsi="Times New Roman" w:eastAsia="宋体"/>
          <w:sz w:val="17"/>
          <w:lang w:eastAsia="zh-CN"/>
        </w:rPr>
        <w:t>均有所提高，其中增强特征集</w:t>
      </w:r>
      <w:r>
        <w:rPr>
          <w:rFonts w:ascii="Times New Roman" w:hAnsi="Times New Roman" w:eastAsia="宋体"/>
          <w:sz w:val="17"/>
          <w:lang w:eastAsia="zh-CN"/>
        </w:rPr>
        <w:t xml:space="preserve"> </w:t>
      </w:r>
      <w:proofErr w:type="spellStart"/>
      <w:r>
        <w:rPr>
          <w:rFonts w:ascii="Times New Roman" w:hAnsi="Times New Roman" w:eastAsia="宋体"/>
          <w:sz w:val="17"/>
          <w:lang w:eastAsia="zh-CN"/>
        </w:rPr>
        <w:t>XGBoost</w:t>
      </w:r>
      <w:proofErr w:type="spellEnd"/>
      <w:r>
        <w:rPr>
          <w:rFonts w:ascii="Times New Roman" w:hAnsi="Times New Roman" w:eastAsia="宋体"/>
          <w:sz w:val="17"/>
          <w:lang w:eastAsia="zh-CN"/>
        </w:rPr>
        <w:t xml:space="preserve"> </w:t>
      </w:r>
      <w:r>
        <w:rPr>
          <w:rFonts w:ascii="Times New Roman" w:hAnsi="Times New Roman" w:eastAsia="宋体"/>
          <w:sz w:val="17"/>
          <w:lang w:eastAsia="zh-CN"/>
        </w:rPr>
        <w:t>模型和</w:t>
      </w:r>
      <w:r>
        <w:rPr>
          <w:rFonts w:ascii="Times New Roman" w:hAnsi="Times New Roman" w:eastAsia="宋体"/>
          <w:sz w:val="17"/>
          <w:lang w:eastAsia="zh-CN"/>
        </w:rPr>
        <w:t xml:space="preserve"> Random forest </w:t>
      </w:r>
      <w:r>
        <w:rPr>
          <w:rFonts w:ascii="Times New Roman" w:hAnsi="Times New Roman" w:eastAsia="宋体"/>
          <w:sz w:val="17"/>
          <w:lang w:eastAsia="zh-CN"/>
        </w:rPr>
        <w:t>模型性能相对较佳，</w:t>
      </w:r>
      <w:r>
        <w:rPr>
          <w:rFonts w:ascii="Times New Roman" w:hAnsi="Times New Roman" w:eastAsia="宋体"/>
          <w:sz w:val="17"/>
          <w:lang w:eastAsia="zh-CN"/>
        </w:rPr>
        <w:t xml:space="preserve">ROC-AUC </w:t>
      </w:r>
      <w:r>
        <w:rPr>
          <w:rFonts w:ascii="Times New Roman" w:hAnsi="Times New Roman" w:eastAsia="宋体"/>
          <w:sz w:val="17"/>
          <w:lang w:eastAsia="zh-CN"/>
        </w:rPr>
        <w:t>分别为</w:t>
      </w:r>
      <w:r>
        <w:rPr>
          <w:rFonts w:ascii="Times New Roman" w:hAnsi="Times New Roman" w:eastAsia="宋体"/>
          <w:sz w:val="17"/>
          <w:lang w:eastAsia="zh-CN"/>
        </w:rPr>
        <w:t xml:space="preserve"> 0.805 </w:t>
      </w:r>
      <w:r>
        <w:rPr>
          <w:rFonts w:ascii="Times New Roman" w:hAnsi="Times New Roman" w:eastAsia="宋体"/>
          <w:sz w:val="17"/>
          <w:lang w:eastAsia="zh-CN"/>
        </w:rPr>
        <w:t>和</w:t>
      </w:r>
      <w:r>
        <w:rPr>
          <w:rFonts w:ascii="Times New Roman" w:hAnsi="Times New Roman" w:eastAsia="宋体"/>
          <w:sz w:val="17"/>
          <w:lang w:eastAsia="zh-CN"/>
        </w:rPr>
        <w:t xml:space="preserve"> 0.801</w:t>
      </w:r>
      <w:r>
        <w:rPr>
          <w:rFonts w:ascii="Times New Roman" w:hAnsi="Times New Roman" w:eastAsia="宋体"/>
          <w:sz w:val="17"/>
          <w:lang w:eastAsia="zh-CN"/>
        </w:rPr>
        <w:t>。这说明</w:t>
      </w:r>
      <w:r>
        <w:rPr>
          <w:rFonts w:ascii="Times New Roman" w:hAnsi="Times New Roman" w:eastAsia="宋体"/>
          <w:sz w:val="17"/>
          <w:lang w:eastAsia="zh-CN"/>
        </w:rPr>
        <w:t xml:space="preserve"> PT </w:t>
      </w:r>
      <w:r>
        <w:rPr>
          <w:rFonts w:ascii="Times New Roman" w:hAnsi="Times New Roman" w:eastAsia="宋体"/>
          <w:sz w:val="17"/>
          <w:lang w:eastAsia="zh-CN"/>
        </w:rPr>
        <w:t>表型、适应证和报告特征可为跌倒报告识别提供额外信息。已有研究也显示，在</w:t>
      </w:r>
      <w:r>
        <w:rPr>
          <w:rFonts w:ascii="Times New Roman" w:hAnsi="Times New Roman" w:eastAsia="宋体"/>
          <w:sz w:val="17"/>
          <w:lang w:eastAsia="zh-CN"/>
        </w:rPr>
        <w:t xml:space="preserve"> FAERS </w:t>
      </w:r>
      <w:r>
        <w:rPr>
          <w:rFonts w:ascii="Times New Roman" w:hAnsi="Times New Roman" w:eastAsia="宋体"/>
          <w:sz w:val="17"/>
          <w:lang w:eastAsia="zh-CN"/>
        </w:rPr>
        <w:t>数据中加入报告特征或非临床药物特征，可用于补充传统信号检测或不良反应预测</w:t>
      </w:r>
      <w:r>
        <w:rPr>
          <w:rFonts w:ascii="Times New Roman" w:hAnsi="Times New Roman" w:eastAsia="宋体"/>
          <w:sz w:val="17"/>
          <w:vertAlign w:val="superscript"/>
          <w:lang w:eastAsia="zh-CN"/>
        </w:rPr>
        <w:t>[18][19]</w:t>
      </w:r>
      <w:r>
        <w:rPr>
          <w:rFonts w:ascii="Times New Roman" w:hAnsi="Times New Roman" w:eastAsia="宋体"/>
          <w:sz w:val="17"/>
          <w:lang w:eastAsia="zh-CN"/>
        </w:rPr>
        <w:t>。模型重要特征中，步态</w:t>
      </w:r>
      <w:r>
        <w:rPr>
          <w:rFonts w:ascii="Times New Roman" w:hAnsi="Times New Roman" w:eastAsia="宋体"/>
          <w:sz w:val="17"/>
          <w:lang w:eastAsia="zh-CN"/>
        </w:rPr>
        <w:t>/</w:t>
      </w:r>
      <w:r>
        <w:rPr>
          <w:rFonts w:ascii="Times New Roman" w:hAnsi="Times New Roman" w:eastAsia="宋体"/>
          <w:sz w:val="17"/>
          <w:lang w:eastAsia="zh-CN"/>
        </w:rPr>
        <w:t>平衡异常、意识认知改变、眩晕</w:t>
      </w:r>
      <w:r>
        <w:rPr>
          <w:rFonts w:ascii="Times New Roman" w:hAnsi="Times New Roman" w:eastAsia="宋体"/>
          <w:sz w:val="17"/>
          <w:lang w:eastAsia="zh-CN"/>
        </w:rPr>
        <w:t>/</w:t>
      </w:r>
      <w:r>
        <w:rPr>
          <w:rFonts w:ascii="Times New Roman" w:hAnsi="Times New Roman" w:eastAsia="宋体"/>
          <w:sz w:val="17"/>
          <w:lang w:eastAsia="zh-CN"/>
        </w:rPr>
        <w:t>晕厥、低血压和神经系统相关适应证与共现网络结果方向一致。需要注意的是，机器学习模型识别的是</w:t>
      </w:r>
      <w:r>
        <w:rPr>
          <w:rFonts w:ascii="Times New Roman" w:hAnsi="Times New Roman" w:eastAsia="宋体"/>
          <w:sz w:val="17"/>
          <w:lang w:eastAsia="zh-CN"/>
        </w:rPr>
        <w:t xml:space="preserve"> FAERS </w:t>
      </w:r>
      <w:r>
        <w:rPr>
          <w:rFonts w:ascii="Times New Roman" w:hAnsi="Times New Roman" w:eastAsia="宋体"/>
          <w:sz w:val="17"/>
          <w:lang w:eastAsia="zh-CN"/>
        </w:rPr>
        <w:t>报告中的特征模式，不代表这些特征一定是跌倒的因果因素，也不能直接用于临床个体风险预测。</w:t>
      </w:r>
    </w:p>
    <w:p w14:paraId="248FA180" w14:textId="77777777" w:rsidR="0092061E" w:rsidRDefault="00000000">
      <w:pPr>
        <w:spacing w:after="0" w:line="260" w:lineRule="exact"/>
        <w:ind w:firstLine="420"/>
        <w:rPr>
          <w:lang w:eastAsia="zh-CN"/>
        </w:rPr>
      </w:pPr>
      <w:r>
        <w:rPr>
          <w:rFonts w:ascii="Times New Roman" w:hAnsi="Times New Roman" w:eastAsia="宋体"/>
          <w:sz w:val="17"/>
          <w:lang w:eastAsia="zh-CN"/>
        </w:rPr>
        <w:t>从临床角度看，本研究提示老年患者使用</w:t>
      </w:r>
      <w:proofErr w:type="gramStart"/>
      <w:r>
        <w:rPr>
          <w:rFonts w:ascii="Times New Roman" w:hAnsi="Times New Roman" w:eastAsia="宋体"/>
          <w:sz w:val="17"/>
          <w:lang w:eastAsia="zh-CN"/>
        </w:rPr>
        <w:t>唑吡坦前</w:t>
      </w:r>
      <w:proofErr w:type="gramEnd"/>
      <w:r>
        <w:rPr>
          <w:rFonts w:ascii="Times New Roman" w:hAnsi="Times New Roman" w:eastAsia="宋体"/>
          <w:sz w:val="17"/>
          <w:lang w:eastAsia="zh-CN"/>
        </w:rPr>
        <w:t>应进行跌倒风险评估，尤其应关注既往跌倒史、认知状态、夜间起夜、低血压或直立性低血压、步态不稳，以及是否合并使用苯二氮</w:t>
      </w:r>
      <w:r>
        <w:rPr>
          <w:rFonts w:ascii="Times New Roman" w:hAnsi="Times New Roman" w:eastAsia="宋体"/>
          <w:sz w:val="17"/>
          <w:lang w:eastAsia="zh-CN"/>
        </w:rPr>
        <w:lastRenderedPageBreak/>
        <w:t>䓬类、抗抑郁药、抗精神病药、阿片类和抗癫痫药等中枢神经系统相关药物</w:t>
      </w:r>
      <w:r>
        <w:rPr>
          <w:rFonts w:ascii="Times New Roman" w:hAnsi="Times New Roman" w:eastAsia="宋体"/>
          <w:sz w:val="17"/>
          <w:vertAlign w:val="superscript"/>
          <w:lang w:eastAsia="zh-CN"/>
        </w:rPr>
        <w:t>[1][7][20]</w:t>
      </w:r>
      <w:r>
        <w:rPr>
          <w:rFonts w:ascii="Times New Roman" w:hAnsi="Times New Roman" w:eastAsia="宋体"/>
          <w:sz w:val="17"/>
          <w:lang w:eastAsia="zh-CN"/>
        </w:rPr>
        <w:t>。用药过程中若出现眩晕、嗜睡、意识模糊、协调异常或步态不稳，应及时评估继续用药的必要性，并考虑剂量调整、停药或非药物干预。</w:t>
      </w:r>
    </w:p>
    <w:p w14:paraId="35337575" w14:textId="77777777" w:rsidR="0092061E" w:rsidRDefault="00000000">
      <w:pPr>
        <w:spacing w:after="0" w:line="260" w:lineRule="exact"/>
        <w:ind w:firstLine="420"/>
        <w:rPr>
          <w:lang w:eastAsia="zh-CN"/>
        </w:rPr>
      </w:pPr>
      <w:r>
        <w:rPr>
          <w:rFonts w:ascii="Times New Roman" w:hAnsi="Times New Roman" w:eastAsia="宋体"/>
          <w:sz w:val="17"/>
          <w:lang w:eastAsia="zh-CN"/>
        </w:rPr>
        <w:t>本研究仍存在局限性。首先，</w:t>
      </w:r>
      <w:r>
        <w:rPr>
          <w:rFonts w:ascii="Times New Roman" w:hAnsi="Times New Roman" w:eastAsia="宋体"/>
          <w:sz w:val="17"/>
          <w:lang w:eastAsia="zh-CN"/>
        </w:rPr>
        <w:t xml:space="preserve">FAERS </w:t>
      </w:r>
      <w:r>
        <w:rPr>
          <w:rFonts w:ascii="Times New Roman" w:hAnsi="Times New Roman" w:eastAsia="宋体"/>
          <w:sz w:val="17"/>
          <w:lang w:eastAsia="zh-CN"/>
        </w:rPr>
        <w:t>是自发报告数据库，存在漏报、重复报告、选择性报告和刺激性报告偏倚</w:t>
      </w:r>
      <w:r>
        <w:rPr>
          <w:rFonts w:ascii="Times New Roman" w:hAnsi="Times New Roman" w:eastAsia="宋体"/>
          <w:sz w:val="17"/>
          <w:vertAlign w:val="superscript"/>
          <w:lang w:eastAsia="zh-CN"/>
        </w:rPr>
        <w:t>[8][14]</w:t>
      </w:r>
      <w:r>
        <w:rPr>
          <w:rFonts w:ascii="Times New Roman" w:hAnsi="Times New Roman" w:eastAsia="宋体"/>
          <w:sz w:val="17"/>
          <w:lang w:eastAsia="zh-CN"/>
        </w:rPr>
        <w:t>。其次，</w:t>
      </w:r>
      <w:r>
        <w:rPr>
          <w:rFonts w:ascii="Times New Roman" w:hAnsi="Times New Roman" w:eastAsia="宋体"/>
          <w:sz w:val="17"/>
          <w:lang w:eastAsia="zh-CN"/>
        </w:rPr>
        <w:t xml:space="preserve">FAERS </w:t>
      </w:r>
      <w:r>
        <w:rPr>
          <w:rFonts w:ascii="Times New Roman" w:hAnsi="Times New Roman" w:eastAsia="宋体"/>
          <w:sz w:val="17"/>
          <w:lang w:eastAsia="zh-CN"/>
        </w:rPr>
        <w:t>缺乏真实用药人群分母，因此本研究中的报告比例不等于真实临床发生率。第三，虽然本研究进行了多变量调整，但仍无法完全控制失眠严重程度、基础疾病、用药剂量、服药时间、治疗持续时间、环境因素和跌倒史等混杂因素。第四，药物暴露和结局依赖报告记录和</w:t>
      </w:r>
      <w:r>
        <w:rPr>
          <w:rFonts w:ascii="Times New Roman" w:hAnsi="Times New Roman" w:eastAsia="宋体"/>
          <w:sz w:val="17"/>
          <w:lang w:eastAsia="zh-CN"/>
        </w:rPr>
        <w:t xml:space="preserve"> MedDRA </w:t>
      </w:r>
      <w:r>
        <w:rPr>
          <w:rFonts w:ascii="Times New Roman" w:hAnsi="Times New Roman" w:eastAsia="宋体"/>
          <w:sz w:val="17"/>
          <w:lang w:eastAsia="zh-CN"/>
        </w:rPr>
        <w:t>编码，可能存在误分类</w:t>
      </w:r>
      <w:r>
        <w:rPr>
          <w:rFonts w:ascii="Times New Roman" w:hAnsi="Times New Roman" w:eastAsia="宋体"/>
          <w:sz w:val="17"/>
          <w:vertAlign w:val="superscript"/>
          <w:lang w:eastAsia="zh-CN"/>
        </w:rPr>
        <w:t>[15]</w:t>
      </w:r>
      <w:r>
        <w:rPr>
          <w:rFonts w:ascii="Times New Roman" w:hAnsi="Times New Roman" w:eastAsia="宋体"/>
          <w:sz w:val="17"/>
          <w:lang w:eastAsia="zh-CN"/>
        </w:rPr>
        <w:t>。第五，机器学习模型基于</w:t>
      </w:r>
      <w:r>
        <w:rPr>
          <w:rFonts w:ascii="Times New Roman" w:hAnsi="Times New Roman" w:eastAsia="宋体"/>
          <w:sz w:val="17"/>
          <w:lang w:eastAsia="zh-CN"/>
        </w:rPr>
        <w:t xml:space="preserve"> FAERS </w:t>
      </w:r>
      <w:r>
        <w:rPr>
          <w:rFonts w:ascii="Times New Roman" w:hAnsi="Times New Roman" w:eastAsia="宋体"/>
          <w:sz w:val="17"/>
          <w:lang w:eastAsia="zh-CN"/>
        </w:rPr>
        <w:t>报告模式训练，不能直接推广为临床个体预测模型。因此，本研究结果应作为药物警戒信号和临床监测提示，仍需进一步通过队列研究、病例对照研究或临床真实世界数据进行验证。</w:t>
      </w:r>
    </w:p>
    <w:p w14:paraId="122DC7B3" w14:textId="77777777" w:rsidR="0092061E" w:rsidRDefault="00000000">
      <w:pPr>
        <w:keepNext/>
        <w:spacing w:after="60" w:line="276" w:lineRule="auto" w:before="100"/>
        <w:jc w:val="left"/>
        <w:rPr>
          <w:lang w:eastAsia="zh-CN"/>
        </w:rPr>
      </w:pPr>
      <w:r>
        <w:rPr>
          <w:rFonts w:ascii="Times New Roman" w:hAnsi="Times New Roman" w:eastAsia="黑体"/>
          <w:b/>
          <w:sz w:val="20"/>
          <w:lang w:eastAsia="zh-CN"/>
        </w:rPr>
        <w:t xml:space="preserve">5 </w:t>
      </w:r>
      <w:r>
        <w:rPr>
          <w:rFonts w:ascii="Times New Roman" w:hAnsi="Times New Roman" w:eastAsia="黑体"/>
          <w:b/>
          <w:sz w:val="20"/>
          <w:lang w:eastAsia="zh-CN"/>
        </w:rPr>
        <w:t>结论</w:t>
      </w:r>
    </w:p>
    <w:p w14:paraId="0152C85E" w14:textId="77777777" w:rsidR="0092061E" w:rsidRDefault="00000000">
      <w:pPr>
        <w:spacing w:after="0" w:line="260" w:lineRule="exact"/>
        <w:ind w:firstLine="420"/>
        <w:rPr>
          <w:lang w:eastAsia="zh-CN"/>
        </w:rPr>
      </w:pPr>
      <w:r>
        <w:rPr>
          <w:rFonts w:ascii="Times New Roman" w:hAnsi="Times New Roman" w:eastAsia="宋体"/>
          <w:sz w:val="17"/>
          <w:lang w:eastAsia="zh-CN"/>
        </w:rPr>
        <w:t>基于</w:t>
      </w:r>
      <w:r>
        <w:rPr>
          <w:rFonts w:ascii="Times New Roman" w:hAnsi="Times New Roman" w:eastAsia="宋体"/>
          <w:sz w:val="17"/>
          <w:lang w:eastAsia="zh-CN"/>
        </w:rPr>
        <w:t xml:space="preserve"> FAERS 2004—2025 </w:t>
      </w:r>
      <w:r>
        <w:rPr>
          <w:rFonts w:ascii="Times New Roman" w:hAnsi="Times New Roman" w:eastAsia="宋体"/>
          <w:sz w:val="17"/>
          <w:lang w:eastAsia="zh-CN"/>
        </w:rPr>
        <w:t>年老年病例数据，</w:t>
      </w:r>
      <w:proofErr w:type="gramStart"/>
      <w:r>
        <w:rPr>
          <w:rFonts w:ascii="Times New Roman" w:hAnsi="Times New Roman" w:eastAsia="宋体"/>
          <w:sz w:val="17"/>
          <w:lang w:eastAsia="zh-CN"/>
        </w:rPr>
        <w:t>唑吡</w:t>
      </w:r>
      <w:proofErr w:type="gramEnd"/>
      <w:r>
        <w:rPr>
          <w:rFonts w:ascii="Times New Roman" w:hAnsi="Times New Roman" w:eastAsia="宋体"/>
          <w:sz w:val="17"/>
          <w:lang w:eastAsia="zh-CN"/>
        </w:rPr>
        <w:t>坦与跌倒事件报告增加相关，且该报告信号在传统比例失衡分析、调整后模型和敏感性分析中均较稳定。</w:t>
      </w:r>
      <w:r>
        <w:rPr>
          <w:rFonts w:ascii="Times New Roman" w:hAnsi="Times New Roman" w:eastAsia="宋体"/>
          <w:sz w:val="17"/>
          <w:lang w:eastAsia="zh-CN"/>
        </w:rPr>
        <w:t xml:space="preserve">PT </w:t>
      </w:r>
      <w:r>
        <w:rPr>
          <w:rFonts w:ascii="Times New Roman" w:hAnsi="Times New Roman" w:eastAsia="宋体"/>
          <w:sz w:val="17"/>
          <w:lang w:eastAsia="zh-CN"/>
        </w:rPr>
        <w:t>共现网络和机器学习分析提示，</w:t>
      </w:r>
      <w:proofErr w:type="gramStart"/>
      <w:r>
        <w:rPr>
          <w:rFonts w:ascii="Times New Roman" w:hAnsi="Times New Roman" w:eastAsia="宋体"/>
          <w:sz w:val="17"/>
          <w:lang w:eastAsia="zh-CN"/>
        </w:rPr>
        <w:t>唑吡坦相关</w:t>
      </w:r>
      <w:proofErr w:type="gramEnd"/>
      <w:r>
        <w:rPr>
          <w:rFonts w:ascii="Times New Roman" w:hAnsi="Times New Roman" w:eastAsia="宋体"/>
          <w:sz w:val="17"/>
          <w:lang w:eastAsia="zh-CN"/>
        </w:rPr>
        <w:t>跌倒报告常伴随意识认知改变、眩晕</w:t>
      </w:r>
      <w:r>
        <w:rPr>
          <w:rFonts w:ascii="Times New Roman" w:hAnsi="Times New Roman" w:eastAsia="宋体"/>
          <w:sz w:val="17"/>
          <w:lang w:eastAsia="zh-CN"/>
        </w:rPr>
        <w:t>/</w:t>
      </w:r>
      <w:r>
        <w:rPr>
          <w:rFonts w:ascii="Times New Roman" w:hAnsi="Times New Roman" w:eastAsia="宋体"/>
          <w:sz w:val="17"/>
          <w:lang w:eastAsia="zh-CN"/>
        </w:rPr>
        <w:t>晕厥、低血压、步态平衡异常和镇静等特征。临床使用</w:t>
      </w:r>
      <w:proofErr w:type="gramStart"/>
      <w:r>
        <w:rPr>
          <w:rFonts w:ascii="Times New Roman" w:hAnsi="Times New Roman" w:eastAsia="宋体"/>
          <w:sz w:val="17"/>
          <w:lang w:eastAsia="zh-CN"/>
        </w:rPr>
        <w:t>唑吡坦治疗</w:t>
      </w:r>
      <w:proofErr w:type="gramEnd"/>
      <w:r>
        <w:rPr>
          <w:rFonts w:ascii="Times New Roman" w:hAnsi="Times New Roman" w:eastAsia="宋体"/>
          <w:sz w:val="17"/>
          <w:lang w:eastAsia="zh-CN"/>
        </w:rPr>
        <w:t>老年失眠患者时，应加强跌倒风险评估和用药后监测，尤其关注合并中枢神经系统用药、步态不稳、眩晕或认知改变的高风险患者。</w:t>
      </w:r>
    </w:p>
    <w:p w14:paraId="5FDD6350" w14:textId="77777777" w:rsidR="00DD4410" w:rsidRDefault="00000000">
      <w:pPr>
        <w:spacing w:lineRule="exact" w:line="260" w:after="0"/>
        <w:ind w:firstLine="420"/>
      </w:pPr>
      <w:proofErr w:type="spellStart"/>
      <w:r>
        <w:rPr>
          <w:rFonts w:ascii="Times New Roman" w:hAnsi="Times New Roman" w:eastAsia="宋体"/>
          <w:sz w:val="17"/>
        </w:rPr>
        <w:t>志谢</w:t>
      </w:r>
      <w:proofErr w:type="spellEnd"/>
    </w:p>
    <w:p w14:paraId="4B37D180" w14:textId="77777777" w:rsidR="00DD4410" w:rsidRDefault="00000000">
      <w:pPr>
        <w:spacing w:lineRule="exact" w:line="260" w:after="0"/>
        <w:ind w:firstLine="420"/>
      </w:pPr>
      <w:r>
        <w:rPr>
          <w:rFonts w:ascii="Times New Roman" w:hAnsi="Times New Roman" w:eastAsia="宋体"/>
          <w:sz w:val="17"/>
        </w:rPr>
        <w:t>无。</w:t>
      </w:r>
    </w:p>
    <w:p w14:paraId="376CEDD9" w14:textId="77777777" w:rsidR="0092061E" w:rsidRDefault="00000000">
      <w:pPr>
        <w:keepNext/>
        <w:spacing w:after="60" w:line="276" w:lineRule="auto" w:before="100"/>
        <w:jc w:val="left"/>
      </w:pPr>
      <w:proofErr w:type="spellStart"/>
      <w:r>
        <w:rPr>
          <w:rFonts w:ascii="Times New Roman" w:hAnsi="Times New Roman" w:eastAsia="黑体"/>
          <w:b/>
          <w:sz w:val="20"/>
        </w:rPr>
        <w:t>参考文献</w:t>
      </w:r>
      <w:proofErr w:type="spellEnd"/>
    </w:p>
    <w:p w14:paraId="68ED6935" w14:textId="77777777" w:rsidR="0092061E" w:rsidRDefault="00000000">
      <w:pPr>
        <w:spacing w:after="20" w:line="240" w:lineRule="auto"/>
        <w:ind w:left="255" w:hanging="255"/>
        <w:jc w:val="left"/>
      </w:pPr>
      <w:r>
        <w:rPr>
          <w:rFonts w:ascii="Times New Roman" w:hAnsi="Times New Roman" w:eastAsia="宋体"/>
          <w:sz w:val="15"/>
        </w:rPr>
        <w:t>[1] Montero-</w:t>
      </w:r>
      <w:proofErr w:type="spellStart"/>
      <w:r>
        <w:rPr>
          <w:rFonts w:ascii="Times New Roman" w:hAnsi="Times New Roman" w:eastAsia="宋体"/>
          <w:sz w:val="15"/>
        </w:rPr>
        <w:t>Odasso</w:t>
      </w:r>
      <w:proofErr w:type="spellEnd"/>
      <w:r>
        <w:rPr>
          <w:rFonts w:ascii="Times New Roman" w:hAnsi="Times New Roman" w:eastAsia="宋体"/>
          <w:sz w:val="15"/>
        </w:rPr>
        <w:t xml:space="preserve"> M, van der Velde N, Martin F C, et al. World guidelines for falls prevention and management for older adults: a global initiative[J]. Age Ageing, 2022, 51(9): afac205. DOI: 10.1093/ageing/afac205.</w:t>
      </w:r>
    </w:p>
    <w:p w14:paraId="76EA0C1D" w14:textId="77777777" w:rsidR="0092061E" w:rsidRDefault="00000000">
      <w:pPr>
        <w:spacing w:after="20" w:line="240" w:lineRule="auto"/>
        <w:ind w:left="255" w:hanging="255"/>
        <w:jc w:val="left"/>
      </w:pPr>
      <w:r>
        <w:rPr>
          <w:rFonts w:ascii="Times New Roman" w:hAnsi="Times New Roman" w:eastAsia="宋体"/>
          <w:sz w:val="15"/>
        </w:rPr>
        <w:t xml:space="preserve">[2] Treves N, Perlman A, </w:t>
      </w:r>
      <w:proofErr w:type="spellStart"/>
      <w:r>
        <w:rPr>
          <w:rFonts w:ascii="Times New Roman" w:hAnsi="Times New Roman" w:eastAsia="宋体"/>
          <w:sz w:val="15"/>
        </w:rPr>
        <w:t>Kolenberg</w:t>
      </w:r>
      <w:proofErr w:type="spellEnd"/>
      <w:r>
        <w:rPr>
          <w:rFonts w:ascii="Times New Roman" w:hAnsi="Times New Roman" w:eastAsia="宋体"/>
          <w:sz w:val="15"/>
        </w:rPr>
        <w:t xml:space="preserve"> Geron L, et al. Z-drugs and risk for falls and fractures in older adults: a systematic review and meta-analysis[J]. Age Ageing, 2018, 47(2): 201-208. DOI: 10.1093/ageing/afx167.</w:t>
      </w:r>
    </w:p>
    <w:p w14:paraId="0BDFAA07" w14:textId="77777777" w:rsidR="0092061E" w:rsidRDefault="00000000">
      <w:pPr>
        <w:spacing w:after="20" w:line="240" w:lineRule="auto"/>
        <w:ind w:left="255" w:hanging="255"/>
        <w:jc w:val="left"/>
      </w:pPr>
      <w:r>
        <w:rPr>
          <w:rFonts w:ascii="Times New Roman" w:hAnsi="Times New Roman" w:eastAsia="宋体"/>
          <w:sz w:val="15"/>
        </w:rPr>
        <w:t>[3] Kang D Y, Park S, Rhee C W, et al. Zolpidem use and risk of fracture in elderly insomnia patients[J]. J Prev Med Public Health, 2012, 45(4): 219-226. DOI: 10.3961/jpmph.2012.45.4.219.</w:t>
      </w:r>
    </w:p>
    <w:p w14:paraId="1E8A7AD4" w14:textId="77777777" w:rsidR="0092061E" w:rsidRDefault="00000000">
      <w:pPr>
        <w:spacing w:after="20" w:line="240" w:lineRule="auto"/>
        <w:ind w:left="255" w:hanging="255"/>
        <w:jc w:val="left"/>
      </w:pPr>
      <w:r>
        <w:rPr>
          <w:rFonts w:ascii="Times New Roman" w:hAnsi="Times New Roman" w:eastAsia="宋体"/>
          <w:sz w:val="15"/>
        </w:rPr>
        <w:t>[4] Berry S D, Lee Y, Cai S, et al. Nonbenzodiazepine sleep medication use and hip fractures in nursing home residents[J]. JAMA Intern Med, 2013, 173(9): 754-761. DOI: 10.1001/jamainternmed.2013.3795.</w:t>
      </w:r>
    </w:p>
    <w:p w14:paraId="4196D7E7" w14:textId="77777777" w:rsidR="0092061E" w:rsidRDefault="00000000">
      <w:pPr>
        <w:spacing w:after="20" w:line="240" w:lineRule="auto"/>
        <w:ind w:left="255" w:hanging="255"/>
        <w:jc w:val="left"/>
      </w:pPr>
      <w:r>
        <w:rPr>
          <w:rFonts w:ascii="Times New Roman" w:hAnsi="Times New Roman" w:eastAsia="宋体"/>
          <w:sz w:val="15"/>
        </w:rPr>
        <w:t xml:space="preserve">[5] U.S. Food and Drug Administration. FDA Drug Safety Communication: FDA requires lower recommended doses for certain drugs containing </w:t>
      </w:r>
      <w:proofErr w:type="gramStart"/>
      <w:r>
        <w:rPr>
          <w:rFonts w:ascii="Times New Roman" w:hAnsi="Times New Roman" w:eastAsia="宋体"/>
          <w:sz w:val="15"/>
        </w:rPr>
        <w:t>zolpidem[</w:t>
      </w:r>
      <w:proofErr w:type="gramEnd"/>
      <w:r>
        <w:rPr>
          <w:rFonts w:ascii="Times New Roman" w:hAnsi="Times New Roman" w:eastAsia="宋体"/>
          <w:sz w:val="15"/>
        </w:rPr>
        <w:t>EB/OL]. (2013-01-10) [2026-06-01]. https://www.fda.gov/drugs/drug-safety-and-availability/fda-drug-safety-communication-fda-requires-lower-recommended-doses-certain-drugs-containing.</w:t>
      </w:r>
    </w:p>
    <w:p w14:paraId="52E59E4C" w14:textId="77777777" w:rsidR="0092061E" w:rsidRDefault="00000000">
      <w:pPr>
        <w:spacing w:after="20" w:line="240" w:lineRule="auto"/>
        <w:ind w:left="255" w:hanging="255"/>
        <w:jc w:val="left"/>
      </w:pPr>
      <w:r>
        <w:rPr>
          <w:rFonts w:ascii="Times New Roman" w:hAnsi="Times New Roman" w:eastAsia="宋体"/>
          <w:sz w:val="15"/>
        </w:rPr>
        <w:t xml:space="preserve">[6] U.S. Food and Drug Administration. FDA adds Boxed Warning for risk of serious injuries caused by sleepwalking with certain prescription insomnia </w:t>
      </w:r>
      <w:proofErr w:type="gramStart"/>
      <w:r>
        <w:rPr>
          <w:rFonts w:ascii="Times New Roman" w:hAnsi="Times New Roman" w:eastAsia="宋体"/>
          <w:sz w:val="15"/>
        </w:rPr>
        <w:t>medicines[</w:t>
      </w:r>
      <w:proofErr w:type="gramEnd"/>
      <w:r>
        <w:rPr>
          <w:rFonts w:ascii="Times New Roman" w:hAnsi="Times New Roman" w:eastAsia="宋体"/>
          <w:sz w:val="15"/>
        </w:rPr>
        <w:t>EB/OL]. (2019-04-30) [2026-06-01]. https://www.fda.gov/media/123819/download.</w:t>
      </w:r>
    </w:p>
    <w:p w14:paraId="4DF69A3B" w14:textId="77777777" w:rsidR="0092061E" w:rsidRDefault="00000000">
      <w:pPr>
        <w:spacing w:after="20" w:line="240" w:lineRule="auto"/>
        <w:ind w:left="255" w:hanging="255"/>
        <w:jc w:val="left"/>
      </w:pPr>
      <w:r>
        <w:rPr>
          <w:rFonts w:ascii="Times New Roman" w:hAnsi="Times New Roman" w:eastAsia="宋体"/>
          <w:sz w:val="15"/>
        </w:rPr>
        <w:lastRenderedPageBreak/>
        <w:t xml:space="preserve">[7] American Geriatrics Society Beers Criteria Update Expert Panel. American Geriatrics Society 2023 updated AGS Beers Criteria for potentially inappropriate medication use in older adults[J]. J Am </w:t>
      </w:r>
      <w:proofErr w:type="spellStart"/>
      <w:r>
        <w:rPr>
          <w:rFonts w:ascii="Times New Roman" w:hAnsi="Times New Roman" w:eastAsia="宋体"/>
          <w:sz w:val="15"/>
        </w:rPr>
        <w:t>Geriatr</w:t>
      </w:r>
      <w:proofErr w:type="spellEnd"/>
      <w:r>
        <w:rPr>
          <w:rFonts w:ascii="Times New Roman" w:hAnsi="Times New Roman" w:eastAsia="宋体"/>
          <w:sz w:val="15"/>
        </w:rPr>
        <w:t xml:space="preserve"> Soc, 2023, 71(7): 2052-2081. DOI: 10.1111/jgs.18372.</w:t>
      </w:r>
    </w:p>
    <w:p w14:paraId="0887B45C" w14:textId="77777777" w:rsidR="0092061E" w:rsidRDefault="00000000">
      <w:pPr>
        <w:spacing w:after="20" w:line="240" w:lineRule="auto"/>
        <w:ind w:left="255" w:hanging="255"/>
        <w:jc w:val="left"/>
      </w:pPr>
      <w:r>
        <w:rPr>
          <w:rFonts w:ascii="Times New Roman" w:hAnsi="Times New Roman" w:eastAsia="宋体"/>
          <w:sz w:val="15"/>
        </w:rPr>
        <w:t xml:space="preserve">[8] U.S. Food and Drug Administration. FDA Adverse Event Reporting System (FAERS) Public </w:t>
      </w:r>
      <w:proofErr w:type="gramStart"/>
      <w:r>
        <w:rPr>
          <w:rFonts w:ascii="Times New Roman" w:hAnsi="Times New Roman" w:eastAsia="宋体"/>
          <w:sz w:val="15"/>
        </w:rPr>
        <w:t>Dashboard[</w:t>
      </w:r>
      <w:proofErr w:type="gramEnd"/>
      <w:r>
        <w:rPr>
          <w:rFonts w:ascii="Times New Roman" w:hAnsi="Times New Roman" w:eastAsia="宋体"/>
          <w:sz w:val="15"/>
        </w:rPr>
        <w:t>EB/OL]. [2026-06-01]. https://www.fda.gov/drugs/fda-adverse-event-monitoring-system-aems/fda-adverse-event-reporting-system-faers-public-dashboard.</w:t>
      </w:r>
    </w:p>
    <w:p w14:paraId="591EE89D" w14:textId="77777777" w:rsidR="0092061E" w:rsidRDefault="00000000">
      <w:pPr>
        <w:spacing w:after="20" w:line="240" w:lineRule="auto"/>
        <w:ind w:left="255" w:hanging="255"/>
        <w:jc w:val="left"/>
      </w:pPr>
      <w:r>
        <w:rPr>
          <w:rFonts w:ascii="Times New Roman" w:hAnsi="Times New Roman" w:eastAsia="宋体"/>
          <w:sz w:val="15"/>
        </w:rPr>
        <w:t xml:space="preserve">[9] Evans S J W, Waller P C, Davis S. Use of proportional reporting ratios (PRRs) for signal generation from spontaneous adverse drug reaction reports[J]. </w:t>
      </w:r>
      <w:proofErr w:type="spellStart"/>
      <w:r>
        <w:rPr>
          <w:rFonts w:ascii="Times New Roman" w:hAnsi="Times New Roman" w:eastAsia="宋体"/>
          <w:sz w:val="15"/>
        </w:rPr>
        <w:t>Pharmacoepidemiol</w:t>
      </w:r>
      <w:proofErr w:type="spellEnd"/>
      <w:r>
        <w:rPr>
          <w:rFonts w:ascii="Times New Roman" w:hAnsi="Times New Roman" w:eastAsia="宋体"/>
          <w:sz w:val="15"/>
        </w:rPr>
        <w:t xml:space="preserve"> Drug Saf, 2001, 10(6): 483-486. DOI: 10.1002/pds.677.</w:t>
      </w:r>
    </w:p>
    <w:p w14:paraId="11CEBBE9" w14:textId="77777777" w:rsidR="0092061E" w:rsidRDefault="00000000">
      <w:pPr>
        <w:spacing w:after="20" w:line="240" w:lineRule="auto"/>
        <w:ind w:left="255" w:hanging="255"/>
        <w:jc w:val="left"/>
      </w:pPr>
      <w:r>
        <w:rPr>
          <w:rFonts w:ascii="Times New Roman" w:hAnsi="Times New Roman" w:eastAsia="宋体"/>
          <w:sz w:val="15"/>
        </w:rPr>
        <w:t xml:space="preserve">[10] van </w:t>
      </w:r>
      <w:proofErr w:type="spellStart"/>
      <w:r>
        <w:rPr>
          <w:rFonts w:ascii="Times New Roman" w:hAnsi="Times New Roman" w:eastAsia="宋体"/>
          <w:sz w:val="15"/>
        </w:rPr>
        <w:t>Puijenbroek</w:t>
      </w:r>
      <w:proofErr w:type="spellEnd"/>
      <w:r>
        <w:rPr>
          <w:rFonts w:ascii="Times New Roman" w:hAnsi="Times New Roman" w:eastAsia="宋体"/>
          <w:sz w:val="15"/>
        </w:rPr>
        <w:t xml:space="preserve"> E P, Bate A, </w:t>
      </w:r>
      <w:proofErr w:type="spellStart"/>
      <w:r>
        <w:rPr>
          <w:rFonts w:ascii="Times New Roman" w:hAnsi="Times New Roman" w:eastAsia="宋体"/>
          <w:sz w:val="15"/>
        </w:rPr>
        <w:t>Leufkens</w:t>
      </w:r>
      <w:proofErr w:type="spellEnd"/>
      <w:r>
        <w:rPr>
          <w:rFonts w:ascii="Times New Roman" w:hAnsi="Times New Roman" w:eastAsia="宋体"/>
          <w:sz w:val="15"/>
        </w:rPr>
        <w:t xml:space="preserve"> H G M, et al. A comparison of measures of disproportionality for signal detection in spontaneous reporting systems for adverse drug reactions[J]. </w:t>
      </w:r>
      <w:proofErr w:type="spellStart"/>
      <w:r>
        <w:rPr>
          <w:rFonts w:ascii="Times New Roman" w:hAnsi="Times New Roman" w:eastAsia="宋体"/>
          <w:sz w:val="15"/>
        </w:rPr>
        <w:t>Pharmacoepidemiol</w:t>
      </w:r>
      <w:proofErr w:type="spellEnd"/>
      <w:r>
        <w:rPr>
          <w:rFonts w:ascii="Times New Roman" w:hAnsi="Times New Roman" w:eastAsia="宋体"/>
          <w:sz w:val="15"/>
        </w:rPr>
        <w:t xml:space="preserve"> Drug Saf, 2002, 11(1): 3-10. DOI: 10.1002/pds.668.</w:t>
      </w:r>
    </w:p>
    <w:p w14:paraId="430B8A33" w14:textId="77777777" w:rsidR="0092061E" w:rsidRDefault="00000000">
      <w:pPr>
        <w:spacing w:after="20" w:line="240" w:lineRule="auto"/>
        <w:ind w:left="255" w:hanging="255"/>
        <w:jc w:val="left"/>
      </w:pPr>
      <w:r>
        <w:rPr>
          <w:rFonts w:ascii="Times New Roman" w:hAnsi="Times New Roman" w:eastAsia="宋体"/>
          <w:sz w:val="15"/>
        </w:rPr>
        <w:t xml:space="preserve">[11] Bate A, Lindquist M, Edwards I R, et al. A Bayesian neural network method for adverse drug reaction signal generation[J]. </w:t>
      </w:r>
      <w:proofErr w:type="spellStart"/>
      <w:r>
        <w:rPr>
          <w:rFonts w:ascii="Times New Roman" w:hAnsi="Times New Roman" w:eastAsia="宋体"/>
          <w:sz w:val="15"/>
        </w:rPr>
        <w:t>Eur</w:t>
      </w:r>
      <w:proofErr w:type="spellEnd"/>
      <w:r>
        <w:rPr>
          <w:rFonts w:ascii="Times New Roman" w:hAnsi="Times New Roman" w:eastAsia="宋体"/>
          <w:sz w:val="15"/>
        </w:rPr>
        <w:t xml:space="preserve"> J Clin Pharmacol, 1998, 54(4): 315-321. DOI: 10.1007/s002280050466.</w:t>
      </w:r>
    </w:p>
    <w:p w14:paraId="2CC194FB" w14:textId="77777777" w:rsidR="0092061E" w:rsidRDefault="00000000">
      <w:pPr>
        <w:spacing w:after="20" w:line="240" w:lineRule="auto"/>
        <w:ind w:left="255" w:hanging="255"/>
        <w:jc w:val="left"/>
      </w:pPr>
      <w:r>
        <w:rPr>
          <w:rFonts w:ascii="Times New Roman" w:hAnsi="Times New Roman" w:eastAsia="宋体"/>
          <w:sz w:val="15"/>
        </w:rPr>
        <w:t xml:space="preserve">[12] </w:t>
      </w:r>
      <w:proofErr w:type="spellStart"/>
      <w:r>
        <w:rPr>
          <w:rFonts w:ascii="Times New Roman" w:hAnsi="Times New Roman" w:eastAsia="宋体"/>
          <w:sz w:val="15"/>
        </w:rPr>
        <w:t>DuMouchel</w:t>
      </w:r>
      <w:proofErr w:type="spellEnd"/>
      <w:r>
        <w:rPr>
          <w:rFonts w:ascii="Times New Roman" w:hAnsi="Times New Roman" w:eastAsia="宋体"/>
          <w:sz w:val="15"/>
        </w:rPr>
        <w:t xml:space="preserve"> W. Bayesian data mining in large frequency tables, with an application to the FDA spontaneous reporting system[J]. Am Stat, 1999, 53(3): 177-190. DOI: 10.1080/00031305.1999.10474456.</w:t>
      </w:r>
    </w:p>
    <w:p w14:paraId="197D1B7B" w14:textId="77777777" w:rsidR="0092061E" w:rsidRDefault="00000000">
      <w:pPr>
        <w:spacing w:after="20" w:line="240" w:lineRule="auto"/>
        <w:ind w:left="255" w:hanging="255"/>
        <w:jc w:val="left"/>
      </w:pPr>
      <w:r>
        <w:rPr>
          <w:rFonts w:ascii="Times New Roman" w:hAnsi="Times New Roman" w:eastAsia="宋体"/>
          <w:sz w:val="15"/>
        </w:rPr>
        <w:t xml:space="preserve">[13] Harpaz R, </w:t>
      </w:r>
      <w:proofErr w:type="spellStart"/>
      <w:r>
        <w:rPr>
          <w:rFonts w:ascii="Times New Roman" w:hAnsi="Times New Roman" w:eastAsia="宋体"/>
          <w:sz w:val="15"/>
        </w:rPr>
        <w:t>DuMouchel</w:t>
      </w:r>
      <w:proofErr w:type="spellEnd"/>
      <w:r>
        <w:rPr>
          <w:rFonts w:ascii="Times New Roman" w:hAnsi="Times New Roman" w:eastAsia="宋体"/>
          <w:sz w:val="15"/>
        </w:rPr>
        <w:t xml:space="preserve"> W, Shah N H, et al. Novel data-mining methodologies for adverse drug event discovery and analysis[J]. Clin </w:t>
      </w:r>
      <w:proofErr w:type="spellStart"/>
      <w:r>
        <w:rPr>
          <w:rFonts w:ascii="Times New Roman" w:hAnsi="Times New Roman" w:eastAsia="宋体"/>
          <w:sz w:val="15"/>
        </w:rPr>
        <w:t>Pharmacol</w:t>
      </w:r>
      <w:proofErr w:type="spellEnd"/>
      <w:r>
        <w:rPr>
          <w:rFonts w:ascii="Times New Roman" w:hAnsi="Times New Roman" w:eastAsia="宋体"/>
          <w:sz w:val="15"/>
        </w:rPr>
        <w:t xml:space="preserve"> Ther, 2012, 91(6): 1010-1021. DOI: 10.1038/clpt.2012.50.</w:t>
      </w:r>
    </w:p>
    <w:p w14:paraId="6F93FD4C" w14:textId="77777777" w:rsidR="0092061E" w:rsidRDefault="00000000">
      <w:pPr>
        <w:spacing w:after="20" w:line="240" w:lineRule="auto"/>
        <w:ind w:left="255" w:hanging="255"/>
        <w:jc w:val="left"/>
      </w:pPr>
      <w:r>
        <w:rPr>
          <w:rFonts w:ascii="Times New Roman" w:hAnsi="Times New Roman" w:eastAsia="宋体"/>
          <w:sz w:val="15"/>
        </w:rPr>
        <w:t xml:space="preserve">[14] U.S. Food and Drug Administration. FDA Adverse Event Reporting System (FAERS) </w:t>
      </w:r>
      <w:proofErr w:type="gramStart"/>
      <w:r>
        <w:rPr>
          <w:rFonts w:ascii="Times New Roman" w:hAnsi="Times New Roman" w:eastAsia="宋体"/>
          <w:sz w:val="15"/>
        </w:rPr>
        <w:t>Database[</w:t>
      </w:r>
      <w:proofErr w:type="gramEnd"/>
      <w:r>
        <w:rPr>
          <w:rFonts w:ascii="Times New Roman" w:hAnsi="Times New Roman" w:eastAsia="宋体"/>
          <w:sz w:val="15"/>
        </w:rPr>
        <w:t>EB/OL]. [2026-06-01]. https://www.fda.gov/drugs/drug-approvals-and-databases/fda-adverse-event-reporting-system-faers-database.</w:t>
      </w:r>
    </w:p>
    <w:p w14:paraId="1B692E9E" w14:textId="77777777" w:rsidR="0092061E" w:rsidRDefault="00000000">
      <w:pPr>
        <w:spacing w:after="20" w:line="240" w:lineRule="auto"/>
        <w:ind w:left="255" w:hanging="255"/>
        <w:jc w:val="left"/>
      </w:pPr>
      <w:r>
        <w:rPr>
          <w:rFonts w:ascii="Times New Roman" w:hAnsi="Times New Roman" w:eastAsia="宋体"/>
          <w:sz w:val="15"/>
        </w:rPr>
        <w:t>[15] Medical Dictionary for Regulatory Activities. Introductory Guide MedDRA Version 29.0[EB/OL]. (2026) [2026-06-01]. https://alt.meddra.org/files_acrobat/intguide_29_0_English.pdf.</w:t>
      </w:r>
    </w:p>
    <w:p w14:paraId="2D2E2D5B" w14:textId="77777777" w:rsidR="0092061E" w:rsidRDefault="00000000">
      <w:pPr>
        <w:spacing w:after="20" w:line="240" w:lineRule="auto"/>
        <w:ind w:left="255" w:hanging="255"/>
        <w:jc w:val="left"/>
      </w:pPr>
      <w:r>
        <w:rPr>
          <w:rFonts w:ascii="Times New Roman" w:hAnsi="Times New Roman" w:eastAsia="宋体"/>
          <w:sz w:val="15"/>
        </w:rPr>
        <w:t xml:space="preserve">[16] Harpaz R, Vilar S, </w:t>
      </w:r>
      <w:proofErr w:type="spellStart"/>
      <w:r>
        <w:rPr>
          <w:rFonts w:ascii="Times New Roman" w:hAnsi="Times New Roman" w:eastAsia="宋体"/>
          <w:sz w:val="15"/>
        </w:rPr>
        <w:t>DuMouchel</w:t>
      </w:r>
      <w:proofErr w:type="spellEnd"/>
      <w:r>
        <w:rPr>
          <w:rFonts w:ascii="Times New Roman" w:hAnsi="Times New Roman" w:eastAsia="宋体"/>
          <w:sz w:val="15"/>
        </w:rPr>
        <w:t xml:space="preserve"> W, et al. Combining signals from spontaneous reports and electronic health records for detection of adverse drug reactions[J]. J Am Med Inform Assoc, 2013, 20(3): 413-419. DOI: 10.1136/amiajnl-2012-000930.</w:t>
      </w:r>
    </w:p>
    <w:p w14:paraId="5F8EBA3F" w14:textId="77777777" w:rsidR="0092061E" w:rsidRDefault="00000000">
      <w:pPr>
        <w:spacing w:after="20" w:line="240" w:lineRule="auto"/>
        <w:ind w:left="255" w:hanging="255"/>
        <w:jc w:val="left"/>
      </w:pPr>
      <w:r>
        <w:rPr>
          <w:rFonts w:ascii="Times New Roman" w:hAnsi="Times New Roman" w:eastAsia="宋体"/>
          <w:sz w:val="15"/>
        </w:rPr>
        <w:t xml:space="preserve">[17] Le H, Chen R, Harris S, et al. </w:t>
      </w:r>
      <w:proofErr w:type="spellStart"/>
      <w:r>
        <w:rPr>
          <w:rFonts w:ascii="Times New Roman" w:hAnsi="Times New Roman" w:eastAsia="宋体"/>
          <w:sz w:val="15"/>
        </w:rPr>
        <w:t>RxNorm</w:t>
      </w:r>
      <w:proofErr w:type="spellEnd"/>
      <w:r>
        <w:rPr>
          <w:rFonts w:ascii="Times New Roman" w:hAnsi="Times New Roman" w:eastAsia="宋体"/>
          <w:sz w:val="15"/>
        </w:rPr>
        <w:t xml:space="preserve"> for drug name normalization: a case study of prescription opioids in the FDA adverse events reporting system[J]. Front </w:t>
      </w:r>
      <w:proofErr w:type="spellStart"/>
      <w:r>
        <w:rPr>
          <w:rFonts w:ascii="Times New Roman" w:hAnsi="Times New Roman" w:eastAsia="宋体"/>
          <w:sz w:val="15"/>
        </w:rPr>
        <w:t>Bioinform</w:t>
      </w:r>
      <w:proofErr w:type="spellEnd"/>
      <w:r>
        <w:rPr>
          <w:rFonts w:ascii="Times New Roman" w:hAnsi="Times New Roman" w:eastAsia="宋体"/>
          <w:sz w:val="15"/>
        </w:rPr>
        <w:t>, 2024, 3: 1328613. DOI: 10.3389/fbinf.2023.1328613.</w:t>
      </w:r>
    </w:p>
    <w:p w14:paraId="018BF9F4" w14:textId="77777777" w:rsidR="0092061E" w:rsidRDefault="00000000">
      <w:pPr>
        <w:spacing w:after="20" w:line="240" w:lineRule="auto"/>
        <w:ind w:left="255" w:hanging="255"/>
        <w:jc w:val="left"/>
      </w:pPr>
      <w:r>
        <w:rPr>
          <w:rFonts w:ascii="Times New Roman" w:hAnsi="Times New Roman" w:eastAsia="宋体"/>
          <w:sz w:val="15"/>
        </w:rPr>
        <w:t>[18] Dauner D G, Leal E, Adam T J, et al. Evaluation of four machine learning models for signal detection[J]. Ther Adv Drug Saf, 2023, 14: 20420986231219472. DOI: 10.1177/20420986231219472.</w:t>
      </w:r>
    </w:p>
    <w:p w14:paraId="7200AACD" w14:textId="77777777" w:rsidR="0092061E" w:rsidRDefault="00000000">
      <w:pPr>
        <w:spacing w:after="20" w:line="240" w:lineRule="auto"/>
        <w:ind w:left="255" w:hanging="255"/>
        <w:jc w:val="left"/>
      </w:pPr>
      <w:r>
        <w:rPr>
          <w:rFonts w:ascii="Times New Roman" w:hAnsi="Times New Roman" w:eastAsia="宋体"/>
          <w:sz w:val="15"/>
        </w:rPr>
        <w:t xml:space="preserve">[19] Farnoush A, Sedighi-Maman Z, </w:t>
      </w:r>
      <w:proofErr w:type="spellStart"/>
      <w:r>
        <w:rPr>
          <w:rFonts w:ascii="Times New Roman" w:hAnsi="Times New Roman" w:eastAsia="宋体"/>
          <w:sz w:val="15"/>
        </w:rPr>
        <w:t>Rasoolian</w:t>
      </w:r>
      <w:proofErr w:type="spellEnd"/>
      <w:r>
        <w:rPr>
          <w:rFonts w:ascii="Times New Roman" w:hAnsi="Times New Roman" w:eastAsia="宋体"/>
          <w:sz w:val="15"/>
        </w:rPr>
        <w:t xml:space="preserve"> B, et al. Prediction of adverse drug reactions using demographic and non-clinical drug characteristics in FAERS data[J]. Sci Rep, 2024, 14(1): 23636. DOI: 10.1038/s41598-024-74505-2.</w:t>
      </w:r>
    </w:p>
    <w:p w14:paraId="1EA57E46" w14:textId="77777777" w:rsidR="0092061E" w:rsidRDefault="00000000">
      <w:pPr>
        <w:spacing w:after="20" w:line="240" w:lineRule="auto"/>
        <w:ind w:left="255" w:hanging="255"/>
        <w:jc w:val="left"/>
      </w:pPr>
      <w:r>
        <w:rPr>
          <w:rFonts w:ascii="Times New Roman" w:hAnsi="Times New Roman" w:eastAsia="宋体"/>
          <w:sz w:val="15"/>
        </w:rPr>
        <w:t xml:space="preserve">[20] </w:t>
      </w:r>
      <w:proofErr w:type="spellStart"/>
      <w:r>
        <w:rPr>
          <w:rFonts w:ascii="Times New Roman" w:hAnsi="Times New Roman" w:eastAsia="宋体"/>
          <w:sz w:val="15"/>
        </w:rPr>
        <w:t>Hatahira</w:t>
      </w:r>
      <w:proofErr w:type="spellEnd"/>
      <w:r>
        <w:rPr>
          <w:rFonts w:ascii="Times New Roman" w:hAnsi="Times New Roman" w:eastAsia="宋体"/>
          <w:sz w:val="15"/>
        </w:rPr>
        <w:t xml:space="preserve"> H, Hasegawa S, Sasaoka S, et al. Analysis of fall-related adverse events among older adults using the Japanese Adverse Drug Event Report (JADER) database[J]. J Pharm Health Care Sci, 2018, 4: 32. DOI: 10.1186/s40780-018-0129-8.</w:t>
      </w:r>
    </w:p>
    <w:p w14:paraId="4DEA15ED" w14:textId="77777777" w:rsidR="0092061E" w:rsidRDefault="00000000">
      <w:pPr>
        <w:spacing w:after="20" w:line="240" w:lineRule="auto"/>
        <w:ind w:left="255" w:hanging="255"/>
        <w:jc w:val="left"/>
      </w:pPr>
      <w:r>
        <w:rPr>
          <w:rFonts w:ascii="Times New Roman" w:hAnsi="Times New Roman" w:eastAsia="宋体"/>
          <w:sz w:val="15"/>
        </w:rPr>
        <w:t>[21] Mukai R, Hasegawa S, Umetsu R, et al. Evaluation of pregabalin-induced adverse events related to falls using the FDA adverse event reporting system and Japanese Adverse Drug Event Report databases[J]. J Clin Pharm Ther, 2019, 44(2): 285-291. DOI: 10.1111/jcpt.12790.</w:t>
      </w:r>
    </w:p>
    <w:sectPr w:rsidR="0092061E" w:rsidSect="00034616">
      <w:footerReference w:type="default" r:id="rId13"/>
      <w:pgSz w:w="11906" w:h="16838"/>
      <w:pgMar w:top="1440" w:right="1219" w:bottom="1247" w:left="1219" w:header="720" w:footer="720" w:gutter="0"/>
      <w:cols w:space="454"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357F" w14:textId="77777777" w:rsidR="007124FB" w:rsidRDefault="007124FB">
      <w:pPr>
        <w:spacing w:after="0" w:line="240" w:lineRule="auto"/>
      </w:pPr>
      <w:r>
        <w:separator/>
      </w:r>
    </w:p>
  </w:endnote>
  <w:endnote w:type="continuationSeparator" w:id="0">
    <w:p w14:paraId="3875666E" w14:textId="77777777" w:rsidR="007124FB" w:rsidRDefault="0071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A61F" w14:textId="77777777" w:rsidR="0092061E" w:rsidRDefault="00000000">
    <w:pPr>
      <w:pStyle w:val="a7"/>
      <w:jc w:val="center"/>
    </w:pPr>
    <w:r>
      <w:rPr>
        <w:sz w:val="18"/>
      </w:rPr>
      <w:fldChar w:fldCharType="begin"/>
    </w:r>
    <w:r>
      <w:rPr>
        <w:sz w:val="18"/>
      </w:rPr>
      <w:instrText>PAGE</w:instrText>
    </w:r>
    <w:r>
      <w:rPr>
        <w:sz w:val="18"/>
      </w:rPr>
      <w:fldChar w:fldCharType="separate"/>
    </w:r>
    <w:r w:rsidR="003C2A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53CA" w14:textId="77777777" w:rsidR="007124FB" w:rsidRDefault="007124FB">
      <w:pPr>
        <w:spacing w:after="0" w:line="240" w:lineRule="auto"/>
      </w:pPr>
      <w:r>
        <w:separator/>
      </w:r>
    </w:p>
  </w:footnote>
  <w:footnote w:type="continuationSeparator" w:id="0">
    <w:p w14:paraId="1312D6F7" w14:textId="77777777" w:rsidR="007124FB" w:rsidRDefault="00712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187201">
    <w:abstractNumId w:val="8"/>
  </w:num>
  <w:num w:numId="2" w16cid:durableId="1912693083">
    <w:abstractNumId w:val="6"/>
  </w:num>
  <w:num w:numId="3" w16cid:durableId="1030759721">
    <w:abstractNumId w:val="5"/>
  </w:num>
  <w:num w:numId="4" w16cid:durableId="659040714">
    <w:abstractNumId w:val="4"/>
  </w:num>
  <w:num w:numId="5" w16cid:durableId="673192926">
    <w:abstractNumId w:val="7"/>
  </w:num>
  <w:num w:numId="6" w16cid:durableId="440151843">
    <w:abstractNumId w:val="3"/>
  </w:num>
  <w:num w:numId="7" w16cid:durableId="474420208">
    <w:abstractNumId w:val="2"/>
  </w:num>
  <w:num w:numId="8" w16cid:durableId="2069645545">
    <w:abstractNumId w:val="1"/>
  </w:num>
  <w:num w:numId="9" w16cid:durableId="7900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AAD"/>
    <w:rsid w:val="005B04AE"/>
    <w:rsid w:val="00672A4C"/>
    <w:rsid w:val="007124FB"/>
    <w:rsid w:val="00733139"/>
    <w:rsid w:val="00736B1E"/>
    <w:rsid w:val="0092061E"/>
    <w:rsid w:val="009F4178"/>
    <w:rsid w:val="00AA1D8D"/>
    <w:rsid w:val="00B47730"/>
    <w:rsid w:val="00B6149C"/>
    <w:rsid w:val="00C86CC3"/>
    <w:rsid w:val="00CB0664"/>
    <w:rsid w:val="00DD4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4F93AF"/>
  <w14:defaultImageDpi w14:val="300"/>
  <w15:docId w15:val="{E261A1E9-A3C0-40B2-B3F9-E546FBB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Rule="exact" w:line="260" w:after="0"/>
    </w:pPr>
    <w:rPr>
      <w:rFonts w:ascii="Times New Roman" w:eastAsia="宋体" w:hAnsi="Times New Roman"/>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6080</Words>
  <Characters>11675</Characters>
  <Application>Microsoft Office Word</Application>
  <DocSecurity>0</DocSecurity>
  <Lines>353</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4</cp:revision>
  <dcterms:created xsi:type="dcterms:W3CDTF">2013-12-23T23:15:00Z</dcterms:created>
  <dcterms:modified xsi:type="dcterms:W3CDTF">2026-06-04T04:21:00Z</dcterms:modified>
  <cp:category/>
</cp:coreProperties>
</file>